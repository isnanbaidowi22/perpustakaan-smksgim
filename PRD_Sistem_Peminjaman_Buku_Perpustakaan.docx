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A0F39" w14:textId="77777777" w:rsidR="00685A42" w:rsidRDefault="00000000">
      <w:pPr>
        <w:spacing w:before="1800"/>
        <w:jc w:val="center"/>
      </w:pPr>
      <w:r>
        <w:rPr>
          <w:b/>
          <w:sz w:val="24"/>
        </w:rPr>
        <w:t>PRODUCT REQUIREMENTS DOCUMENT</w:t>
      </w:r>
    </w:p>
    <w:p w14:paraId="34E6C411" w14:textId="77777777" w:rsidR="00685A42" w:rsidRDefault="00000000">
      <w:pPr>
        <w:spacing w:before="320"/>
        <w:jc w:val="center"/>
      </w:pPr>
      <w:r>
        <w:rPr>
          <w:b/>
          <w:sz w:val="50"/>
        </w:rPr>
        <w:t>Sistem Peminjaman Buku</w:t>
      </w:r>
      <w:r>
        <w:rPr>
          <w:b/>
          <w:sz w:val="50"/>
        </w:rPr>
        <w:br/>
        <w:t>Perpustakaan Berbasis Web</w:t>
      </w:r>
    </w:p>
    <w:p w14:paraId="13FC8929" w14:textId="77777777" w:rsidR="00685A42" w:rsidRDefault="00000000">
      <w:pPr>
        <w:spacing w:before="500"/>
        <w:jc w:val="center"/>
      </w:pPr>
      <w:r>
        <w:rPr>
          <w:sz w:val="28"/>
        </w:rPr>
        <w:t>PRD – MVP 1.0</w:t>
      </w:r>
    </w:p>
    <w:p w14:paraId="5A269A39" w14:textId="77777777" w:rsidR="00685A42" w:rsidRDefault="00000000">
      <w:pPr>
        <w:spacing w:before="1200"/>
        <w:jc w:val="center"/>
      </w:pPr>
      <w:r>
        <w:rPr>
          <w:sz w:val="22"/>
        </w:rPr>
        <w:t>Dokumen kebutuhan produk untuk mendigitalisasi proses peminjaman dan pengembalian buku serta membangun histori transaksi yang terstruktur.</w:t>
      </w:r>
    </w:p>
    <w:p w14:paraId="15F75C9E" w14:textId="77777777" w:rsidR="00685A42" w:rsidRDefault="00000000">
      <w:pPr>
        <w:spacing w:before="1400"/>
        <w:jc w:val="center"/>
      </w:pPr>
      <w:r>
        <w:rPr>
          <w:sz w:val="20"/>
        </w:rPr>
        <w:t>Tanggal: 7 September 2026</w:t>
      </w:r>
      <w:r>
        <w:rPr>
          <w:sz w:val="20"/>
        </w:rPr>
        <w:br/>
        <w:t>Status: Draft untuk Validasi Kebutuhan</w:t>
      </w:r>
    </w:p>
    <w:p w14:paraId="4DA8E00E" w14:textId="77777777" w:rsidR="00685A42" w:rsidRDefault="00000000">
      <w:r>
        <w:br w:type="page"/>
      </w:r>
    </w:p>
    <w:p w14:paraId="62A85DF0" w14:textId="77777777" w:rsidR="00685A42" w:rsidRDefault="00000000">
      <w:pPr>
        <w:pStyle w:val="Heading1"/>
      </w:pPr>
      <w:r>
        <w:lastRenderedPageBreak/>
        <w:t>Kontrol Dokumen</w:t>
      </w:r>
    </w:p>
    <w:tbl>
      <w:tblPr>
        <w:tblStyle w:val="TableGrid"/>
        <w:tblW w:w="0" w:type="auto"/>
        <w:jc w:val="center"/>
        <w:tblLook w:val="04A0" w:firstRow="1" w:lastRow="0" w:firstColumn="1" w:lastColumn="0" w:noHBand="0" w:noVBand="1"/>
      </w:tblPr>
      <w:tblGrid>
        <w:gridCol w:w="4968"/>
        <w:gridCol w:w="4968"/>
      </w:tblGrid>
      <w:tr w:rsidR="00685A42" w14:paraId="1E69100A" w14:textId="77777777">
        <w:trPr>
          <w:jc w:val="center"/>
        </w:trPr>
        <w:tc>
          <w:tcPr>
            <w:tcW w:w="4968" w:type="dxa"/>
            <w:shd w:val="clear" w:color="auto" w:fill="D9EAF7"/>
            <w:tcMar>
              <w:top w:w="80" w:type="dxa"/>
              <w:left w:w="90" w:type="dxa"/>
              <w:bottom w:w="80" w:type="dxa"/>
              <w:right w:w="90" w:type="dxa"/>
            </w:tcMar>
            <w:vAlign w:val="center"/>
          </w:tcPr>
          <w:p w14:paraId="7028ACC2" w14:textId="77777777" w:rsidR="00685A42" w:rsidRDefault="00000000">
            <w:pPr>
              <w:pStyle w:val="TableText"/>
            </w:pPr>
            <w:r>
              <w:rPr>
                <w:b/>
              </w:rPr>
              <w:t>Item</w:t>
            </w:r>
          </w:p>
        </w:tc>
        <w:tc>
          <w:tcPr>
            <w:tcW w:w="4968" w:type="dxa"/>
            <w:shd w:val="clear" w:color="auto" w:fill="D9EAF7"/>
            <w:tcMar>
              <w:top w:w="80" w:type="dxa"/>
              <w:left w:w="90" w:type="dxa"/>
              <w:bottom w:w="80" w:type="dxa"/>
              <w:right w:w="90" w:type="dxa"/>
            </w:tcMar>
            <w:vAlign w:val="center"/>
          </w:tcPr>
          <w:p w14:paraId="63786FE2" w14:textId="77777777" w:rsidR="00685A42" w:rsidRDefault="00000000">
            <w:pPr>
              <w:pStyle w:val="TableText"/>
            </w:pPr>
            <w:r>
              <w:rPr>
                <w:b/>
              </w:rPr>
              <w:t>Nilai</w:t>
            </w:r>
          </w:p>
        </w:tc>
      </w:tr>
      <w:tr w:rsidR="00685A42" w14:paraId="2FAF0819" w14:textId="77777777">
        <w:trPr>
          <w:jc w:val="center"/>
        </w:trPr>
        <w:tc>
          <w:tcPr>
            <w:tcW w:w="4968" w:type="dxa"/>
            <w:tcMar>
              <w:top w:w="80" w:type="dxa"/>
              <w:left w:w="90" w:type="dxa"/>
              <w:bottom w:w="80" w:type="dxa"/>
              <w:right w:w="90" w:type="dxa"/>
            </w:tcMar>
            <w:vAlign w:val="center"/>
          </w:tcPr>
          <w:p w14:paraId="3F99086E" w14:textId="77777777" w:rsidR="00685A42" w:rsidRDefault="00000000">
            <w:pPr>
              <w:pStyle w:val="TableText"/>
            </w:pPr>
            <w:r>
              <w:t>Nama Produk</w:t>
            </w:r>
          </w:p>
        </w:tc>
        <w:tc>
          <w:tcPr>
            <w:tcW w:w="4968" w:type="dxa"/>
            <w:tcMar>
              <w:top w:w="80" w:type="dxa"/>
              <w:left w:w="90" w:type="dxa"/>
              <w:bottom w:w="80" w:type="dxa"/>
              <w:right w:w="90" w:type="dxa"/>
            </w:tcMar>
            <w:vAlign w:val="center"/>
          </w:tcPr>
          <w:p w14:paraId="6CE531A9" w14:textId="77777777" w:rsidR="00685A42" w:rsidRDefault="00000000">
            <w:pPr>
              <w:pStyle w:val="TableText"/>
            </w:pPr>
            <w:r>
              <w:t>Sistem Peminjaman Buku Perpustakaan Berbasis Web</w:t>
            </w:r>
          </w:p>
        </w:tc>
      </w:tr>
      <w:tr w:rsidR="00685A42" w14:paraId="69B0F448" w14:textId="77777777">
        <w:trPr>
          <w:jc w:val="center"/>
        </w:trPr>
        <w:tc>
          <w:tcPr>
            <w:tcW w:w="4968" w:type="dxa"/>
            <w:tcMar>
              <w:top w:w="80" w:type="dxa"/>
              <w:left w:w="90" w:type="dxa"/>
              <w:bottom w:w="80" w:type="dxa"/>
              <w:right w:w="90" w:type="dxa"/>
            </w:tcMar>
            <w:vAlign w:val="center"/>
          </w:tcPr>
          <w:p w14:paraId="68D6698B" w14:textId="77777777" w:rsidR="00685A42" w:rsidRDefault="00000000">
            <w:pPr>
              <w:pStyle w:val="TableText"/>
            </w:pPr>
            <w:r>
              <w:t>Dokumen</w:t>
            </w:r>
          </w:p>
        </w:tc>
        <w:tc>
          <w:tcPr>
            <w:tcW w:w="4968" w:type="dxa"/>
            <w:tcMar>
              <w:top w:w="80" w:type="dxa"/>
              <w:left w:w="90" w:type="dxa"/>
              <w:bottom w:w="80" w:type="dxa"/>
              <w:right w:w="90" w:type="dxa"/>
            </w:tcMar>
            <w:vAlign w:val="center"/>
          </w:tcPr>
          <w:p w14:paraId="049BD7C3" w14:textId="77777777" w:rsidR="00685A42" w:rsidRDefault="00000000">
            <w:pPr>
              <w:pStyle w:val="TableText"/>
            </w:pPr>
            <w:r>
              <w:t>Product Requirements Document (PRD)</w:t>
            </w:r>
          </w:p>
        </w:tc>
      </w:tr>
      <w:tr w:rsidR="00685A42" w14:paraId="426514AE" w14:textId="77777777">
        <w:trPr>
          <w:jc w:val="center"/>
        </w:trPr>
        <w:tc>
          <w:tcPr>
            <w:tcW w:w="4968" w:type="dxa"/>
            <w:tcMar>
              <w:top w:w="80" w:type="dxa"/>
              <w:left w:w="90" w:type="dxa"/>
              <w:bottom w:w="80" w:type="dxa"/>
              <w:right w:w="90" w:type="dxa"/>
            </w:tcMar>
            <w:vAlign w:val="center"/>
          </w:tcPr>
          <w:p w14:paraId="449860F2" w14:textId="77777777" w:rsidR="00685A42" w:rsidRDefault="00000000">
            <w:pPr>
              <w:pStyle w:val="TableText"/>
            </w:pPr>
            <w:r>
              <w:t>Versi</w:t>
            </w:r>
          </w:p>
        </w:tc>
        <w:tc>
          <w:tcPr>
            <w:tcW w:w="4968" w:type="dxa"/>
            <w:tcMar>
              <w:top w:w="80" w:type="dxa"/>
              <w:left w:w="90" w:type="dxa"/>
              <w:bottom w:w="80" w:type="dxa"/>
              <w:right w:w="90" w:type="dxa"/>
            </w:tcMar>
            <w:vAlign w:val="center"/>
          </w:tcPr>
          <w:p w14:paraId="24CC083F" w14:textId="77777777" w:rsidR="00685A42" w:rsidRDefault="00000000">
            <w:pPr>
              <w:pStyle w:val="TableText"/>
            </w:pPr>
            <w:r>
              <w:t>1.0</w:t>
            </w:r>
          </w:p>
        </w:tc>
      </w:tr>
      <w:tr w:rsidR="00685A42" w14:paraId="0E8CE7ED" w14:textId="77777777">
        <w:trPr>
          <w:jc w:val="center"/>
        </w:trPr>
        <w:tc>
          <w:tcPr>
            <w:tcW w:w="4968" w:type="dxa"/>
            <w:tcMar>
              <w:top w:w="80" w:type="dxa"/>
              <w:left w:w="90" w:type="dxa"/>
              <w:bottom w:w="80" w:type="dxa"/>
              <w:right w:w="90" w:type="dxa"/>
            </w:tcMar>
            <w:vAlign w:val="center"/>
          </w:tcPr>
          <w:p w14:paraId="3AD72F1A" w14:textId="77777777" w:rsidR="00685A42" w:rsidRDefault="00000000">
            <w:pPr>
              <w:pStyle w:val="TableText"/>
            </w:pPr>
            <w:r>
              <w:t>Status</w:t>
            </w:r>
          </w:p>
        </w:tc>
        <w:tc>
          <w:tcPr>
            <w:tcW w:w="4968" w:type="dxa"/>
            <w:tcMar>
              <w:top w:w="80" w:type="dxa"/>
              <w:left w:w="90" w:type="dxa"/>
              <w:bottom w:w="80" w:type="dxa"/>
              <w:right w:w="90" w:type="dxa"/>
            </w:tcMar>
            <w:vAlign w:val="center"/>
          </w:tcPr>
          <w:p w14:paraId="6C36D4C1" w14:textId="77777777" w:rsidR="00685A42" w:rsidRDefault="00000000">
            <w:pPr>
              <w:pStyle w:val="TableText"/>
            </w:pPr>
            <w:r>
              <w:t>Draft untuk validasi kebutuhan</w:t>
            </w:r>
          </w:p>
        </w:tc>
      </w:tr>
      <w:tr w:rsidR="00685A42" w14:paraId="1653885E" w14:textId="77777777">
        <w:trPr>
          <w:jc w:val="center"/>
        </w:trPr>
        <w:tc>
          <w:tcPr>
            <w:tcW w:w="4968" w:type="dxa"/>
            <w:tcMar>
              <w:top w:w="80" w:type="dxa"/>
              <w:left w:w="90" w:type="dxa"/>
              <w:bottom w:w="80" w:type="dxa"/>
              <w:right w:w="90" w:type="dxa"/>
            </w:tcMar>
            <w:vAlign w:val="center"/>
          </w:tcPr>
          <w:p w14:paraId="4EAA33A8" w14:textId="77777777" w:rsidR="00685A42" w:rsidRDefault="00000000">
            <w:pPr>
              <w:pStyle w:val="TableText"/>
            </w:pPr>
            <w:r>
              <w:t>Tanggal</w:t>
            </w:r>
          </w:p>
        </w:tc>
        <w:tc>
          <w:tcPr>
            <w:tcW w:w="4968" w:type="dxa"/>
            <w:tcMar>
              <w:top w:w="80" w:type="dxa"/>
              <w:left w:w="90" w:type="dxa"/>
              <w:bottom w:w="80" w:type="dxa"/>
              <w:right w:w="90" w:type="dxa"/>
            </w:tcMar>
            <w:vAlign w:val="center"/>
          </w:tcPr>
          <w:p w14:paraId="728C9596" w14:textId="77777777" w:rsidR="00685A42" w:rsidRDefault="00000000">
            <w:pPr>
              <w:pStyle w:val="TableText"/>
            </w:pPr>
            <w:r>
              <w:t>7 September 2026</w:t>
            </w:r>
          </w:p>
        </w:tc>
      </w:tr>
      <w:tr w:rsidR="00685A42" w14:paraId="5E85EBA7" w14:textId="77777777">
        <w:trPr>
          <w:jc w:val="center"/>
        </w:trPr>
        <w:tc>
          <w:tcPr>
            <w:tcW w:w="4968" w:type="dxa"/>
            <w:tcMar>
              <w:top w:w="80" w:type="dxa"/>
              <w:left w:w="90" w:type="dxa"/>
              <w:bottom w:w="80" w:type="dxa"/>
              <w:right w:w="90" w:type="dxa"/>
            </w:tcMar>
            <w:vAlign w:val="center"/>
          </w:tcPr>
          <w:p w14:paraId="1DA32EC8" w14:textId="77777777" w:rsidR="00685A42" w:rsidRDefault="00000000">
            <w:pPr>
              <w:pStyle w:val="TableText"/>
            </w:pPr>
            <w:r>
              <w:t>Target Rilis</w:t>
            </w:r>
          </w:p>
        </w:tc>
        <w:tc>
          <w:tcPr>
            <w:tcW w:w="4968" w:type="dxa"/>
            <w:tcMar>
              <w:top w:w="80" w:type="dxa"/>
              <w:left w:w="90" w:type="dxa"/>
              <w:bottom w:w="80" w:type="dxa"/>
              <w:right w:w="90" w:type="dxa"/>
            </w:tcMar>
            <w:vAlign w:val="center"/>
          </w:tcPr>
          <w:p w14:paraId="18465DB7" w14:textId="77777777" w:rsidR="00685A42" w:rsidRDefault="00000000">
            <w:pPr>
              <w:pStyle w:val="TableText"/>
            </w:pPr>
            <w:r>
              <w:t>MVP – setelah kebutuhan bisnis tervalidasi</w:t>
            </w:r>
          </w:p>
        </w:tc>
      </w:tr>
    </w:tbl>
    <w:p w14:paraId="52AE4C05" w14:textId="77777777" w:rsidR="00685A42" w:rsidRDefault="00685A42">
      <w:pPr>
        <w:spacing w:after="0"/>
      </w:pPr>
    </w:p>
    <w:p w14:paraId="03A73A4E" w14:textId="77777777" w:rsidR="00685A42" w:rsidRDefault="00000000">
      <w:pPr>
        <w:pStyle w:val="Heading1"/>
      </w:pPr>
      <w:r>
        <w:t>Daftar Isi</w:t>
      </w:r>
    </w:p>
    <w:p w14:paraId="417477AF" w14:textId="77777777" w:rsidR="00685A42" w:rsidRDefault="00000000">
      <w:pPr>
        <w:spacing w:after="100" w:line="259" w:lineRule="auto"/>
      </w:pPr>
      <w:r>
        <w:t>1. Ringkasan Eksekutif</w:t>
      </w:r>
    </w:p>
    <w:p w14:paraId="2C205B01" w14:textId="77777777" w:rsidR="00685A42" w:rsidRDefault="00000000">
      <w:pPr>
        <w:spacing w:after="100" w:line="259" w:lineRule="auto"/>
      </w:pPr>
      <w:r>
        <w:t>2. Latar Belakang &amp; Problem Statement</w:t>
      </w:r>
    </w:p>
    <w:p w14:paraId="704FF473" w14:textId="77777777" w:rsidR="00685A42" w:rsidRDefault="00000000">
      <w:pPr>
        <w:spacing w:after="100" w:line="259" w:lineRule="auto"/>
      </w:pPr>
      <w:r>
        <w:t>3. Tujuan dan Sasaran</w:t>
      </w:r>
    </w:p>
    <w:p w14:paraId="4661DDBB" w14:textId="77777777" w:rsidR="00685A42" w:rsidRDefault="00000000">
      <w:pPr>
        <w:spacing w:after="100" w:line="259" w:lineRule="auto"/>
      </w:pPr>
      <w:r>
        <w:t>4. Ruang Lingkup Produk</w:t>
      </w:r>
    </w:p>
    <w:p w14:paraId="338435D0" w14:textId="77777777" w:rsidR="00685A42" w:rsidRDefault="00000000">
      <w:pPr>
        <w:spacing w:after="100" w:line="259" w:lineRule="auto"/>
      </w:pPr>
      <w:r>
        <w:t>5. Persona &amp; Aktor Sistem</w:t>
      </w:r>
    </w:p>
    <w:p w14:paraId="72112F19" w14:textId="77777777" w:rsidR="00685A42" w:rsidRDefault="00000000">
      <w:pPr>
        <w:spacing w:after="100" w:line="259" w:lineRule="auto"/>
      </w:pPr>
      <w:r>
        <w:t>6. User Journey</w:t>
      </w:r>
    </w:p>
    <w:p w14:paraId="1848B750" w14:textId="77777777" w:rsidR="00685A42" w:rsidRDefault="00000000">
      <w:pPr>
        <w:spacing w:after="100" w:line="259" w:lineRule="auto"/>
      </w:pPr>
      <w:r>
        <w:t>7. Functional Requirements</w:t>
      </w:r>
    </w:p>
    <w:p w14:paraId="38AD3AD3" w14:textId="77777777" w:rsidR="00685A42" w:rsidRDefault="00000000">
      <w:pPr>
        <w:spacing w:after="100" w:line="259" w:lineRule="auto"/>
      </w:pPr>
      <w:r>
        <w:t>8. Business Rules</w:t>
      </w:r>
    </w:p>
    <w:p w14:paraId="68B6846C" w14:textId="77777777" w:rsidR="00685A42" w:rsidRDefault="00000000">
      <w:pPr>
        <w:spacing w:after="100" w:line="259" w:lineRule="auto"/>
      </w:pPr>
      <w:r>
        <w:t>9. Non-Functional Requirements</w:t>
      </w:r>
    </w:p>
    <w:p w14:paraId="3D02FFEC" w14:textId="77777777" w:rsidR="00685A42" w:rsidRDefault="00000000">
      <w:pPr>
        <w:spacing w:after="100" w:line="259" w:lineRule="auto"/>
      </w:pPr>
      <w:r>
        <w:t>10. Data Model Awal</w:t>
      </w:r>
    </w:p>
    <w:p w14:paraId="3720CEA9" w14:textId="77777777" w:rsidR="00685A42" w:rsidRDefault="00000000">
      <w:pPr>
        <w:spacing w:after="100" w:line="259" w:lineRule="auto"/>
      </w:pPr>
      <w:r>
        <w:t>11. Rancangan Navigasi &amp; UX</w:t>
      </w:r>
    </w:p>
    <w:p w14:paraId="00A4FFA4" w14:textId="77777777" w:rsidR="00685A42" w:rsidRDefault="00000000">
      <w:pPr>
        <w:spacing w:after="100" w:line="259" w:lineRule="auto"/>
      </w:pPr>
      <w:r>
        <w:t>12. Laporan dan Dashboard</w:t>
      </w:r>
    </w:p>
    <w:p w14:paraId="54EFECAD" w14:textId="77777777" w:rsidR="00685A42" w:rsidRDefault="00000000">
      <w:pPr>
        <w:spacing w:after="100" w:line="259" w:lineRule="auto"/>
      </w:pPr>
      <w:r>
        <w:t>13. Acceptance Criteria MVP</w:t>
      </w:r>
    </w:p>
    <w:p w14:paraId="1357883C" w14:textId="77777777" w:rsidR="00685A42" w:rsidRDefault="00000000">
      <w:pPr>
        <w:spacing w:after="100" w:line="259" w:lineRule="auto"/>
      </w:pPr>
      <w:r>
        <w:t>14. KPI dan Success Metrics</w:t>
      </w:r>
    </w:p>
    <w:p w14:paraId="20122D81" w14:textId="77777777" w:rsidR="00685A42" w:rsidRDefault="00000000">
      <w:pPr>
        <w:spacing w:after="100" w:line="259" w:lineRule="auto"/>
      </w:pPr>
      <w:r>
        <w:t>15. Risiko dan Mitigasi</w:t>
      </w:r>
    </w:p>
    <w:p w14:paraId="7468812E" w14:textId="77777777" w:rsidR="00685A42" w:rsidRDefault="00000000">
      <w:pPr>
        <w:spacing w:after="100" w:line="259" w:lineRule="auto"/>
      </w:pPr>
      <w:r>
        <w:t>16. Roadmap Pengembangan</w:t>
      </w:r>
    </w:p>
    <w:p w14:paraId="6830C150" w14:textId="77777777" w:rsidR="00685A42" w:rsidRDefault="00000000">
      <w:pPr>
        <w:spacing w:after="100" w:line="259" w:lineRule="auto"/>
      </w:pPr>
      <w:r>
        <w:t>17. Open Questions / Keputusan yang Masih Dibutuhkan</w:t>
      </w:r>
    </w:p>
    <w:p w14:paraId="317500CA" w14:textId="77777777" w:rsidR="00685A42" w:rsidRDefault="00000000">
      <w:r>
        <w:br w:type="page"/>
      </w:r>
    </w:p>
    <w:p w14:paraId="70AC2058" w14:textId="77777777" w:rsidR="00685A42" w:rsidRDefault="00000000">
      <w:pPr>
        <w:pStyle w:val="Heading1"/>
      </w:pPr>
      <w:r>
        <w:lastRenderedPageBreak/>
        <w:t>1. Ringkasan Eksekutif</w:t>
      </w:r>
    </w:p>
    <w:p w14:paraId="1661BD71" w14:textId="77777777" w:rsidR="00685A42" w:rsidRDefault="00000000">
      <w:pPr>
        <w:spacing w:after="100" w:line="259" w:lineRule="auto"/>
      </w:pPr>
      <w:r>
        <w:t>Sistem ini adalah aplikasi web untuk membantu petugas perpustakaan mencatat dan mengelola aktivitas peminjaman serta pengembalian buku secara terstruktur. Fokus MVP adalah menggantikan pencatatan manual atau proses yang belum terdokumentasi dengan baik menjadi histori transaksi digital yang dapat dicari, diverifikasi, dan dilaporkan.</w:t>
      </w:r>
    </w:p>
    <w:p w14:paraId="3EAD5A10" w14:textId="77777777" w:rsidR="00685A42" w:rsidRDefault="00000000">
      <w:pPr>
        <w:spacing w:after="100" w:line="259" w:lineRule="auto"/>
      </w:pPr>
      <w:r>
        <w:t>Prinsip utama produk: data transaksi harus konsisten, proses operasional petugas harus cepat, dan status buku harus selalu dapat ditelusuri.</w:t>
      </w:r>
    </w:p>
    <w:tbl>
      <w:tblPr>
        <w:tblStyle w:val="TableGrid"/>
        <w:tblW w:w="0" w:type="auto"/>
        <w:jc w:val="center"/>
        <w:tblLook w:val="04A0" w:firstRow="1" w:lastRow="0" w:firstColumn="1" w:lastColumn="0" w:noHBand="0" w:noVBand="1"/>
      </w:tblPr>
      <w:tblGrid>
        <w:gridCol w:w="4968"/>
        <w:gridCol w:w="4968"/>
      </w:tblGrid>
      <w:tr w:rsidR="00685A42" w14:paraId="06AAF494" w14:textId="77777777">
        <w:trPr>
          <w:jc w:val="center"/>
        </w:trPr>
        <w:tc>
          <w:tcPr>
            <w:tcW w:w="4968" w:type="dxa"/>
            <w:shd w:val="clear" w:color="auto" w:fill="D9EAF7"/>
            <w:tcMar>
              <w:top w:w="80" w:type="dxa"/>
              <w:left w:w="90" w:type="dxa"/>
              <w:bottom w:w="80" w:type="dxa"/>
              <w:right w:w="90" w:type="dxa"/>
            </w:tcMar>
            <w:vAlign w:val="center"/>
          </w:tcPr>
          <w:p w14:paraId="1B64F2A1" w14:textId="77777777" w:rsidR="00685A42" w:rsidRDefault="00000000">
            <w:pPr>
              <w:pStyle w:val="TableText"/>
            </w:pPr>
            <w:r>
              <w:rPr>
                <w:b/>
              </w:rPr>
              <w:t>Fokus MVP</w:t>
            </w:r>
          </w:p>
        </w:tc>
        <w:tc>
          <w:tcPr>
            <w:tcW w:w="4968" w:type="dxa"/>
            <w:shd w:val="clear" w:color="auto" w:fill="D9EAF7"/>
            <w:tcMar>
              <w:top w:w="80" w:type="dxa"/>
              <w:left w:w="90" w:type="dxa"/>
              <w:bottom w:w="80" w:type="dxa"/>
              <w:right w:w="90" w:type="dxa"/>
            </w:tcMar>
            <w:vAlign w:val="center"/>
          </w:tcPr>
          <w:p w14:paraId="0ABCC3AA" w14:textId="77777777" w:rsidR="00685A42" w:rsidRDefault="00000000">
            <w:pPr>
              <w:pStyle w:val="TableText"/>
            </w:pPr>
            <w:r>
              <w:rPr>
                <w:b/>
              </w:rPr>
              <w:t>Outcome</w:t>
            </w:r>
          </w:p>
        </w:tc>
      </w:tr>
      <w:tr w:rsidR="00685A42" w14:paraId="2EF9B665" w14:textId="77777777">
        <w:trPr>
          <w:jc w:val="center"/>
        </w:trPr>
        <w:tc>
          <w:tcPr>
            <w:tcW w:w="4968" w:type="dxa"/>
            <w:tcMar>
              <w:top w:w="80" w:type="dxa"/>
              <w:left w:w="90" w:type="dxa"/>
              <w:bottom w:w="80" w:type="dxa"/>
              <w:right w:w="90" w:type="dxa"/>
            </w:tcMar>
            <w:vAlign w:val="center"/>
          </w:tcPr>
          <w:p w14:paraId="67757E7F" w14:textId="77777777" w:rsidR="00685A42" w:rsidRDefault="00000000">
            <w:pPr>
              <w:pStyle w:val="TableText"/>
            </w:pPr>
            <w:r>
              <w:t>Pencatatan peminjaman</w:t>
            </w:r>
          </w:p>
        </w:tc>
        <w:tc>
          <w:tcPr>
            <w:tcW w:w="4968" w:type="dxa"/>
            <w:tcMar>
              <w:top w:w="80" w:type="dxa"/>
              <w:left w:w="90" w:type="dxa"/>
              <w:bottom w:w="80" w:type="dxa"/>
              <w:right w:w="90" w:type="dxa"/>
            </w:tcMar>
            <w:vAlign w:val="center"/>
          </w:tcPr>
          <w:p w14:paraId="2182B8D6" w14:textId="77777777" w:rsidR="00685A42" w:rsidRDefault="00000000">
            <w:pPr>
              <w:pStyle w:val="TableText"/>
            </w:pPr>
            <w:r>
              <w:t>Setiap transaksi tersimpan dengan identitas siswa, buku, tanggal pinjam, dan tanggal jatuh tempo.</w:t>
            </w:r>
          </w:p>
        </w:tc>
      </w:tr>
      <w:tr w:rsidR="00685A42" w14:paraId="4D3251D3" w14:textId="77777777">
        <w:trPr>
          <w:jc w:val="center"/>
        </w:trPr>
        <w:tc>
          <w:tcPr>
            <w:tcW w:w="4968" w:type="dxa"/>
            <w:tcMar>
              <w:top w:w="80" w:type="dxa"/>
              <w:left w:w="90" w:type="dxa"/>
              <w:bottom w:w="80" w:type="dxa"/>
              <w:right w:w="90" w:type="dxa"/>
            </w:tcMar>
            <w:vAlign w:val="center"/>
          </w:tcPr>
          <w:p w14:paraId="3CD71390" w14:textId="77777777" w:rsidR="00685A42" w:rsidRDefault="00000000">
            <w:pPr>
              <w:pStyle w:val="TableText"/>
            </w:pPr>
            <w:r>
              <w:t>Pencatatan pengembalian</w:t>
            </w:r>
          </w:p>
        </w:tc>
        <w:tc>
          <w:tcPr>
            <w:tcW w:w="4968" w:type="dxa"/>
            <w:tcMar>
              <w:top w:w="80" w:type="dxa"/>
              <w:left w:w="90" w:type="dxa"/>
              <w:bottom w:w="80" w:type="dxa"/>
              <w:right w:w="90" w:type="dxa"/>
            </w:tcMar>
            <w:vAlign w:val="center"/>
          </w:tcPr>
          <w:p w14:paraId="2216511C" w14:textId="77777777" w:rsidR="00685A42" w:rsidRDefault="00000000">
            <w:pPr>
              <w:pStyle w:val="TableText"/>
            </w:pPr>
            <w:r>
              <w:t>Tanggal kembali, status transaksi, dan keterlambatan tercatat.</w:t>
            </w:r>
          </w:p>
        </w:tc>
      </w:tr>
      <w:tr w:rsidR="00685A42" w14:paraId="6B45169C" w14:textId="77777777">
        <w:trPr>
          <w:jc w:val="center"/>
        </w:trPr>
        <w:tc>
          <w:tcPr>
            <w:tcW w:w="4968" w:type="dxa"/>
            <w:tcMar>
              <w:top w:w="80" w:type="dxa"/>
              <w:left w:w="90" w:type="dxa"/>
              <w:bottom w:w="80" w:type="dxa"/>
              <w:right w:w="90" w:type="dxa"/>
            </w:tcMar>
            <w:vAlign w:val="center"/>
          </w:tcPr>
          <w:p w14:paraId="1E79DD67" w14:textId="77777777" w:rsidR="00685A42" w:rsidRDefault="00000000">
            <w:pPr>
              <w:pStyle w:val="TableText"/>
            </w:pPr>
            <w:r>
              <w:t>Status koleksi</w:t>
            </w:r>
          </w:p>
        </w:tc>
        <w:tc>
          <w:tcPr>
            <w:tcW w:w="4968" w:type="dxa"/>
            <w:tcMar>
              <w:top w:w="80" w:type="dxa"/>
              <w:left w:w="90" w:type="dxa"/>
              <w:bottom w:w="80" w:type="dxa"/>
              <w:right w:w="90" w:type="dxa"/>
            </w:tcMar>
            <w:vAlign w:val="center"/>
          </w:tcPr>
          <w:p w14:paraId="442F726A" w14:textId="77777777" w:rsidR="00685A42" w:rsidRDefault="00000000">
            <w:pPr>
              <w:pStyle w:val="TableText"/>
            </w:pPr>
            <w:r>
              <w:t>Petugas dapat mengetahui buku tersedia, dipinjam, rusak, atau hilang.</w:t>
            </w:r>
          </w:p>
        </w:tc>
      </w:tr>
      <w:tr w:rsidR="00685A42" w14:paraId="073DB8C3" w14:textId="77777777">
        <w:trPr>
          <w:jc w:val="center"/>
        </w:trPr>
        <w:tc>
          <w:tcPr>
            <w:tcW w:w="4968" w:type="dxa"/>
            <w:tcMar>
              <w:top w:w="80" w:type="dxa"/>
              <w:left w:w="90" w:type="dxa"/>
              <w:bottom w:w="80" w:type="dxa"/>
              <w:right w:w="90" w:type="dxa"/>
            </w:tcMar>
            <w:vAlign w:val="center"/>
          </w:tcPr>
          <w:p w14:paraId="54815129" w14:textId="77777777" w:rsidR="00685A42" w:rsidRDefault="00000000">
            <w:pPr>
              <w:pStyle w:val="TableText"/>
            </w:pPr>
            <w:r>
              <w:t>Riwayat</w:t>
            </w:r>
          </w:p>
        </w:tc>
        <w:tc>
          <w:tcPr>
            <w:tcW w:w="4968" w:type="dxa"/>
            <w:tcMar>
              <w:top w:w="80" w:type="dxa"/>
              <w:left w:w="90" w:type="dxa"/>
              <w:bottom w:w="80" w:type="dxa"/>
              <w:right w:w="90" w:type="dxa"/>
            </w:tcMar>
            <w:vAlign w:val="center"/>
          </w:tcPr>
          <w:p w14:paraId="001380B8" w14:textId="77777777" w:rsidR="00685A42" w:rsidRDefault="00000000">
            <w:pPr>
              <w:pStyle w:val="TableText"/>
            </w:pPr>
            <w:r>
              <w:t>Seluruh histori transaksi dapat dicari dan difilter.</w:t>
            </w:r>
          </w:p>
        </w:tc>
      </w:tr>
      <w:tr w:rsidR="00685A42" w14:paraId="37FF56EA" w14:textId="77777777">
        <w:trPr>
          <w:jc w:val="center"/>
        </w:trPr>
        <w:tc>
          <w:tcPr>
            <w:tcW w:w="4968" w:type="dxa"/>
            <w:tcMar>
              <w:top w:w="80" w:type="dxa"/>
              <w:left w:w="90" w:type="dxa"/>
              <w:bottom w:w="80" w:type="dxa"/>
              <w:right w:w="90" w:type="dxa"/>
            </w:tcMar>
            <w:vAlign w:val="center"/>
          </w:tcPr>
          <w:p w14:paraId="65E5C0DE" w14:textId="77777777" w:rsidR="00685A42" w:rsidRDefault="00000000">
            <w:pPr>
              <w:pStyle w:val="TableText"/>
            </w:pPr>
            <w:r>
              <w:t>Laporan</w:t>
            </w:r>
          </w:p>
        </w:tc>
        <w:tc>
          <w:tcPr>
            <w:tcW w:w="4968" w:type="dxa"/>
            <w:tcMar>
              <w:top w:w="80" w:type="dxa"/>
              <w:left w:w="90" w:type="dxa"/>
              <w:bottom w:w="80" w:type="dxa"/>
              <w:right w:w="90" w:type="dxa"/>
            </w:tcMar>
            <w:vAlign w:val="center"/>
          </w:tcPr>
          <w:p w14:paraId="3A24FCB4" w14:textId="77777777" w:rsidR="00685A42" w:rsidRDefault="00000000">
            <w:pPr>
              <w:pStyle w:val="TableText"/>
            </w:pPr>
            <w:r>
              <w:t>Petugas/admin dapat melihat rekap peminjaman, pengembalian, dan keterlambatan.</w:t>
            </w:r>
          </w:p>
        </w:tc>
      </w:tr>
    </w:tbl>
    <w:p w14:paraId="59B61A76" w14:textId="77777777" w:rsidR="00685A42" w:rsidRDefault="00685A42">
      <w:pPr>
        <w:spacing w:after="0"/>
      </w:pPr>
    </w:p>
    <w:p w14:paraId="3A21F756" w14:textId="77777777" w:rsidR="00685A42" w:rsidRDefault="00000000">
      <w:pPr>
        <w:pStyle w:val="Heading1"/>
      </w:pPr>
      <w:r>
        <w:t>2. Latar Belakang &amp; Problem Statement</w:t>
      </w:r>
    </w:p>
    <w:p w14:paraId="441A693F" w14:textId="77777777" w:rsidR="00685A42" w:rsidRDefault="00000000">
      <w:pPr>
        <w:spacing w:after="100" w:line="259" w:lineRule="auto"/>
      </w:pPr>
      <w:r>
        <w:t>Proses peminjaman buku saat ini belum terdokumentasi dengan baik. Kondisi tersebut menciptakan risiko operasional: riwayat peminjaman sulit dilacak, status buku tidak selalu akurat, pencarian transaksi memerlukan waktu, serta rekap dan laporan cenderung bergantung pada pekerjaan manual.</w:t>
      </w:r>
    </w:p>
    <w:p w14:paraId="444468E8" w14:textId="77777777" w:rsidR="00685A42" w:rsidRDefault="00000000">
      <w:pPr>
        <w:spacing w:after="100" w:line="259" w:lineRule="auto"/>
      </w:pPr>
      <w:r>
        <w:t>Problem statement: perpustakaan membutuhkan satu sumber data terpusat yang mencatat siapa meminjam buku apa, kapan dipinjam, kapan harus dikembalikan, kapan dikembalikan, dan bagaimana status transaksi tersebut.</w:t>
      </w:r>
    </w:p>
    <w:p w14:paraId="0F797004" w14:textId="77777777" w:rsidR="00685A42" w:rsidRDefault="00000000">
      <w:pPr>
        <w:pStyle w:val="Heading2"/>
      </w:pPr>
      <w:r>
        <w:t>2.1 Dampak Bisnis</w:t>
      </w:r>
    </w:p>
    <w:p w14:paraId="40CAF3DD" w14:textId="77777777" w:rsidR="00685A42" w:rsidRDefault="00000000">
      <w:pPr>
        <w:pStyle w:val="ListBullet"/>
        <w:spacing w:after="40"/>
      </w:pPr>
      <w:r>
        <w:t>Sulit mengetahui buku yang sedang dipinjam dan siapa peminjamnya.</w:t>
      </w:r>
    </w:p>
    <w:p w14:paraId="44FA37C8" w14:textId="77777777" w:rsidR="00685A42" w:rsidRDefault="00000000">
      <w:pPr>
        <w:pStyle w:val="ListBullet"/>
        <w:spacing w:after="40"/>
      </w:pPr>
      <w:r>
        <w:t>Risiko kehilangan atau salah pencatatan histori transaksi.</w:t>
      </w:r>
    </w:p>
    <w:p w14:paraId="4E3ACCF8" w14:textId="77777777" w:rsidR="00685A42" w:rsidRDefault="00000000">
      <w:pPr>
        <w:pStyle w:val="ListBullet"/>
        <w:spacing w:after="40"/>
      </w:pPr>
      <w:r>
        <w:t>Petugas menghabiskan waktu untuk mencari data dan membuat rekap.</w:t>
      </w:r>
    </w:p>
    <w:p w14:paraId="40D633B7" w14:textId="77777777" w:rsidR="00685A42" w:rsidRDefault="00000000">
      <w:pPr>
        <w:pStyle w:val="ListBullet"/>
        <w:spacing w:after="40"/>
      </w:pPr>
      <w:r>
        <w:t>Keterlambatan pengembalian sulit dipantau.</w:t>
      </w:r>
    </w:p>
    <w:p w14:paraId="748AC35A" w14:textId="77777777" w:rsidR="00685A42" w:rsidRDefault="00000000">
      <w:pPr>
        <w:pStyle w:val="ListBullet"/>
        <w:spacing w:after="40"/>
      </w:pPr>
      <w:r>
        <w:t>Data koleksi dan data transaksi tidak mudah digunakan untuk evaluasi.</w:t>
      </w:r>
    </w:p>
    <w:p w14:paraId="0A7545AA" w14:textId="77777777" w:rsidR="00685A42" w:rsidRDefault="00000000">
      <w:pPr>
        <w:pStyle w:val="Heading1"/>
      </w:pPr>
      <w:r>
        <w:t>3. Tujuan dan Sasaran</w:t>
      </w:r>
    </w:p>
    <w:p w14:paraId="4FFE48DF" w14:textId="77777777" w:rsidR="00685A42" w:rsidRDefault="00000000">
      <w:pPr>
        <w:pStyle w:val="Heading2"/>
      </w:pPr>
      <w:r>
        <w:t>3.1 Product Goal</w:t>
      </w:r>
    </w:p>
    <w:p w14:paraId="693E831A" w14:textId="77777777" w:rsidR="00685A42" w:rsidRDefault="00000000">
      <w:pPr>
        <w:spacing w:after="100" w:line="259" w:lineRule="auto"/>
      </w:pPr>
      <w:r>
        <w:t>Membangun sistem peminjaman buku berbasis web yang membuat proses transaksi terdokumentasi, cepat, akurat, dan mudah dilacak.</w:t>
      </w:r>
    </w:p>
    <w:p w14:paraId="1E387276" w14:textId="77777777" w:rsidR="00685A42" w:rsidRDefault="00000000">
      <w:pPr>
        <w:pStyle w:val="Heading2"/>
      </w:pPr>
      <w:r>
        <w:t>3.2 Sasaran MVP</w:t>
      </w:r>
    </w:p>
    <w:p w14:paraId="768BCF90" w14:textId="77777777" w:rsidR="00685A42" w:rsidRDefault="00000000">
      <w:pPr>
        <w:pStyle w:val="ListBullet"/>
        <w:spacing w:after="40"/>
      </w:pPr>
      <w:r>
        <w:t>100% transaksi peminjaman yang dilakukan melalui sistem memiliki record digital.</w:t>
      </w:r>
    </w:p>
    <w:p w14:paraId="6CA6B814" w14:textId="77777777" w:rsidR="00685A42" w:rsidRDefault="00000000">
      <w:pPr>
        <w:pStyle w:val="ListBullet"/>
        <w:spacing w:after="40"/>
      </w:pPr>
      <w:r>
        <w:lastRenderedPageBreak/>
        <w:t>Petugas dapat menyelesaikan transaksi normal dalam waktu kurang dari 30 detik setelah data siswa dan buku tersedia.</w:t>
      </w:r>
    </w:p>
    <w:p w14:paraId="52F0BF57" w14:textId="77777777" w:rsidR="00685A42" w:rsidRDefault="00000000">
      <w:pPr>
        <w:pStyle w:val="ListBullet"/>
        <w:spacing w:after="40"/>
      </w:pPr>
      <w:r>
        <w:t>Petugas dapat menemukan riwayat transaksi berdasarkan siswa, buku, atau nomor transaksi.</w:t>
      </w:r>
    </w:p>
    <w:p w14:paraId="78E951FB" w14:textId="77777777" w:rsidR="00685A42" w:rsidRDefault="00000000">
      <w:pPr>
        <w:pStyle w:val="ListBullet"/>
        <w:spacing w:after="40"/>
      </w:pPr>
      <w:r>
        <w:t>Status buku berubah otomatis mengikuti aktivitas transaksi.</w:t>
      </w:r>
    </w:p>
    <w:p w14:paraId="29FB012C" w14:textId="77777777" w:rsidR="00685A42" w:rsidRDefault="00000000">
      <w:pPr>
        <w:pStyle w:val="ListBullet"/>
        <w:spacing w:after="40"/>
      </w:pPr>
      <w:r>
        <w:t>Laporan dasar dapat dihasilkan tanpa rekap manual.</w:t>
      </w:r>
    </w:p>
    <w:p w14:paraId="1D68B98C" w14:textId="77777777" w:rsidR="00685A42" w:rsidRDefault="00000000">
      <w:pPr>
        <w:pStyle w:val="Heading1"/>
      </w:pPr>
      <w:r>
        <w:t>4. Ruang Lingkup Produk</w:t>
      </w:r>
    </w:p>
    <w:p w14:paraId="55A2EB0D" w14:textId="77777777" w:rsidR="00685A42" w:rsidRDefault="00000000">
      <w:pPr>
        <w:pStyle w:val="Heading2"/>
      </w:pPr>
      <w:r>
        <w:t>4.1 In Scope – MVP</w:t>
      </w:r>
    </w:p>
    <w:tbl>
      <w:tblPr>
        <w:tblStyle w:val="TableGrid"/>
        <w:tblW w:w="0" w:type="auto"/>
        <w:jc w:val="center"/>
        <w:tblLook w:val="04A0" w:firstRow="1" w:lastRow="0" w:firstColumn="1" w:lastColumn="0" w:noHBand="0" w:noVBand="1"/>
      </w:tblPr>
      <w:tblGrid>
        <w:gridCol w:w="3312"/>
        <w:gridCol w:w="3312"/>
        <w:gridCol w:w="3312"/>
      </w:tblGrid>
      <w:tr w:rsidR="00685A42" w14:paraId="643E28FD" w14:textId="77777777">
        <w:trPr>
          <w:jc w:val="center"/>
        </w:trPr>
        <w:tc>
          <w:tcPr>
            <w:tcW w:w="3312" w:type="dxa"/>
            <w:shd w:val="clear" w:color="auto" w:fill="D9EAF7"/>
            <w:tcMar>
              <w:top w:w="80" w:type="dxa"/>
              <w:left w:w="90" w:type="dxa"/>
              <w:bottom w:w="80" w:type="dxa"/>
              <w:right w:w="90" w:type="dxa"/>
            </w:tcMar>
            <w:vAlign w:val="center"/>
          </w:tcPr>
          <w:p w14:paraId="66203E97" w14:textId="77777777" w:rsidR="00685A42" w:rsidRDefault="00000000">
            <w:pPr>
              <w:pStyle w:val="TableText"/>
            </w:pPr>
            <w:r>
              <w:rPr>
                <w:b/>
              </w:rPr>
              <w:t>Modul</w:t>
            </w:r>
          </w:p>
        </w:tc>
        <w:tc>
          <w:tcPr>
            <w:tcW w:w="3312" w:type="dxa"/>
            <w:shd w:val="clear" w:color="auto" w:fill="D9EAF7"/>
            <w:tcMar>
              <w:top w:w="80" w:type="dxa"/>
              <w:left w:w="90" w:type="dxa"/>
              <w:bottom w:w="80" w:type="dxa"/>
              <w:right w:w="90" w:type="dxa"/>
            </w:tcMar>
            <w:vAlign w:val="center"/>
          </w:tcPr>
          <w:p w14:paraId="7E0E2422" w14:textId="77777777" w:rsidR="00685A42" w:rsidRDefault="00000000">
            <w:pPr>
              <w:pStyle w:val="TableText"/>
            </w:pPr>
            <w:r>
              <w:rPr>
                <w:b/>
              </w:rPr>
              <w:t>Prioritas</w:t>
            </w:r>
          </w:p>
        </w:tc>
        <w:tc>
          <w:tcPr>
            <w:tcW w:w="3312" w:type="dxa"/>
            <w:shd w:val="clear" w:color="auto" w:fill="D9EAF7"/>
            <w:tcMar>
              <w:top w:w="80" w:type="dxa"/>
              <w:left w:w="90" w:type="dxa"/>
              <w:bottom w:w="80" w:type="dxa"/>
              <w:right w:w="90" w:type="dxa"/>
            </w:tcMar>
            <w:vAlign w:val="center"/>
          </w:tcPr>
          <w:p w14:paraId="7F8D2129" w14:textId="77777777" w:rsidR="00685A42" w:rsidRDefault="00000000">
            <w:pPr>
              <w:pStyle w:val="TableText"/>
            </w:pPr>
            <w:r>
              <w:rPr>
                <w:b/>
              </w:rPr>
              <w:t>Deskripsi</w:t>
            </w:r>
          </w:p>
        </w:tc>
      </w:tr>
      <w:tr w:rsidR="00685A42" w14:paraId="037FEA56" w14:textId="77777777">
        <w:trPr>
          <w:jc w:val="center"/>
        </w:trPr>
        <w:tc>
          <w:tcPr>
            <w:tcW w:w="3312" w:type="dxa"/>
            <w:tcMar>
              <w:top w:w="80" w:type="dxa"/>
              <w:left w:w="90" w:type="dxa"/>
              <w:bottom w:w="80" w:type="dxa"/>
              <w:right w:w="90" w:type="dxa"/>
            </w:tcMar>
            <w:vAlign w:val="center"/>
          </w:tcPr>
          <w:p w14:paraId="3FB75EEE" w14:textId="77777777" w:rsidR="00685A42" w:rsidRDefault="00000000">
            <w:pPr>
              <w:pStyle w:val="TableText"/>
            </w:pPr>
            <w:r>
              <w:t>Login &amp; autentikasi</w:t>
            </w:r>
          </w:p>
        </w:tc>
        <w:tc>
          <w:tcPr>
            <w:tcW w:w="3312" w:type="dxa"/>
            <w:tcMar>
              <w:top w:w="80" w:type="dxa"/>
              <w:left w:w="90" w:type="dxa"/>
              <w:bottom w:w="80" w:type="dxa"/>
              <w:right w:w="90" w:type="dxa"/>
            </w:tcMar>
            <w:vAlign w:val="center"/>
          </w:tcPr>
          <w:p w14:paraId="78C1B550" w14:textId="77777777" w:rsidR="00685A42" w:rsidRDefault="00000000">
            <w:pPr>
              <w:pStyle w:val="TableText"/>
            </w:pPr>
            <w:r>
              <w:t>Must</w:t>
            </w:r>
          </w:p>
        </w:tc>
        <w:tc>
          <w:tcPr>
            <w:tcW w:w="3312" w:type="dxa"/>
            <w:tcMar>
              <w:top w:w="80" w:type="dxa"/>
              <w:left w:w="90" w:type="dxa"/>
              <w:bottom w:w="80" w:type="dxa"/>
              <w:right w:w="90" w:type="dxa"/>
            </w:tcMar>
            <w:vAlign w:val="center"/>
          </w:tcPr>
          <w:p w14:paraId="3A55AAA2" w14:textId="77777777" w:rsidR="00685A42" w:rsidRDefault="00000000">
            <w:pPr>
              <w:pStyle w:val="TableText"/>
            </w:pPr>
            <w:r>
              <w:t>Petugas/admin masuk ke sistem secara aman.</w:t>
            </w:r>
          </w:p>
        </w:tc>
      </w:tr>
      <w:tr w:rsidR="00685A42" w14:paraId="5AA767D7" w14:textId="77777777">
        <w:trPr>
          <w:jc w:val="center"/>
        </w:trPr>
        <w:tc>
          <w:tcPr>
            <w:tcW w:w="3312" w:type="dxa"/>
            <w:tcMar>
              <w:top w:w="80" w:type="dxa"/>
              <w:left w:w="90" w:type="dxa"/>
              <w:bottom w:w="80" w:type="dxa"/>
              <w:right w:w="90" w:type="dxa"/>
            </w:tcMar>
            <w:vAlign w:val="center"/>
          </w:tcPr>
          <w:p w14:paraId="5D4DA4C8" w14:textId="77777777" w:rsidR="00685A42" w:rsidRDefault="00000000">
            <w:pPr>
              <w:pStyle w:val="TableText"/>
            </w:pPr>
            <w:r>
              <w:t>Dashboard</w:t>
            </w:r>
          </w:p>
        </w:tc>
        <w:tc>
          <w:tcPr>
            <w:tcW w:w="3312" w:type="dxa"/>
            <w:tcMar>
              <w:top w:w="80" w:type="dxa"/>
              <w:left w:w="90" w:type="dxa"/>
              <w:bottom w:w="80" w:type="dxa"/>
              <w:right w:w="90" w:type="dxa"/>
            </w:tcMar>
            <w:vAlign w:val="center"/>
          </w:tcPr>
          <w:p w14:paraId="06B767B3" w14:textId="77777777" w:rsidR="00685A42" w:rsidRDefault="00000000">
            <w:pPr>
              <w:pStyle w:val="TableText"/>
            </w:pPr>
            <w:r>
              <w:t>Must</w:t>
            </w:r>
          </w:p>
        </w:tc>
        <w:tc>
          <w:tcPr>
            <w:tcW w:w="3312" w:type="dxa"/>
            <w:tcMar>
              <w:top w:w="80" w:type="dxa"/>
              <w:left w:w="90" w:type="dxa"/>
              <w:bottom w:w="80" w:type="dxa"/>
              <w:right w:w="90" w:type="dxa"/>
            </w:tcMar>
            <w:vAlign w:val="center"/>
          </w:tcPr>
          <w:p w14:paraId="4511E5BD" w14:textId="77777777" w:rsidR="00685A42" w:rsidRDefault="00000000">
            <w:pPr>
              <w:pStyle w:val="TableText"/>
            </w:pPr>
            <w:r>
              <w:t>Ringkasan jumlah buku, siswa, pinjaman aktif, keterlambatan, dan aktivitas terbaru.</w:t>
            </w:r>
          </w:p>
        </w:tc>
      </w:tr>
      <w:tr w:rsidR="00685A42" w14:paraId="7C4A3D1E" w14:textId="77777777">
        <w:trPr>
          <w:jc w:val="center"/>
        </w:trPr>
        <w:tc>
          <w:tcPr>
            <w:tcW w:w="3312" w:type="dxa"/>
            <w:tcMar>
              <w:top w:w="80" w:type="dxa"/>
              <w:left w:w="90" w:type="dxa"/>
              <w:bottom w:w="80" w:type="dxa"/>
              <w:right w:w="90" w:type="dxa"/>
            </w:tcMar>
            <w:vAlign w:val="center"/>
          </w:tcPr>
          <w:p w14:paraId="63477753" w14:textId="77777777" w:rsidR="00685A42" w:rsidRDefault="00000000">
            <w:pPr>
              <w:pStyle w:val="TableText"/>
            </w:pPr>
            <w:r>
              <w:t>Data Buku</w:t>
            </w:r>
          </w:p>
        </w:tc>
        <w:tc>
          <w:tcPr>
            <w:tcW w:w="3312" w:type="dxa"/>
            <w:tcMar>
              <w:top w:w="80" w:type="dxa"/>
              <w:left w:w="90" w:type="dxa"/>
              <w:bottom w:w="80" w:type="dxa"/>
              <w:right w:w="90" w:type="dxa"/>
            </w:tcMar>
            <w:vAlign w:val="center"/>
          </w:tcPr>
          <w:p w14:paraId="47B98B49" w14:textId="77777777" w:rsidR="00685A42" w:rsidRDefault="00000000">
            <w:pPr>
              <w:pStyle w:val="TableText"/>
            </w:pPr>
            <w:r>
              <w:t>Must</w:t>
            </w:r>
          </w:p>
        </w:tc>
        <w:tc>
          <w:tcPr>
            <w:tcW w:w="3312" w:type="dxa"/>
            <w:tcMar>
              <w:top w:w="80" w:type="dxa"/>
              <w:left w:w="90" w:type="dxa"/>
              <w:bottom w:w="80" w:type="dxa"/>
              <w:right w:w="90" w:type="dxa"/>
            </w:tcMar>
            <w:vAlign w:val="center"/>
          </w:tcPr>
          <w:p w14:paraId="34214B15" w14:textId="77777777" w:rsidR="00685A42" w:rsidRDefault="00000000">
            <w:pPr>
              <w:pStyle w:val="TableText"/>
            </w:pPr>
            <w:r>
              <w:t>CRUD koleksi buku dan status eksemplar.</w:t>
            </w:r>
          </w:p>
        </w:tc>
      </w:tr>
      <w:tr w:rsidR="00685A42" w14:paraId="4BC4722D" w14:textId="77777777">
        <w:trPr>
          <w:jc w:val="center"/>
        </w:trPr>
        <w:tc>
          <w:tcPr>
            <w:tcW w:w="3312" w:type="dxa"/>
            <w:tcMar>
              <w:top w:w="80" w:type="dxa"/>
              <w:left w:w="90" w:type="dxa"/>
              <w:bottom w:w="80" w:type="dxa"/>
              <w:right w:w="90" w:type="dxa"/>
            </w:tcMar>
            <w:vAlign w:val="center"/>
          </w:tcPr>
          <w:p w14:paraId="47179598" w14:textId="77777777" w:rsidR="00685A42" w:rsidRDefault="00000000">
            <w:pPr>
              <w:pStyle w:val="TableText"/>
            </w:pPr>
            <w:r>
              <w:t>Data Siswa</w:t>
            </w:r>
          </w:p>
        </w:tc>
        <w:tc>
          <w:tcPr>
            <w:tcW w:w="3312" w:type="dxa"/>
            <w:tcMar>
              <w:top w:w="80" w:type="dxa"/>
              <w:left w:w="90" w:type="dxa"/>
              <w:bottom w:w="80" w:type="dxa"/>
              <w:right w:w="90" w:type="dxa"/>
            </w:tcMar>
            <w:vAlign w:val="center"/>
          </w:tcPr>
          <w:p w14:paraId="6ED2BF0F" w14:textId="77777777" w:rsidR="00685A42" w:rsidRDefault="00000000">
            <w:pPr>
              <w:pStyle w:val="TableText"/>
            </w:pPr>
            <w:r>
              <w:t>Must</w:t>
            </w:r>
          </w:p>
        </w:tc>
        <w:tc>
          <w:tcPr>
            <w:tcW w:w="3312" w:type="dxa"/>
            <w:tcMar>
              <w:top w:w="80" w:type="dxa"/>
              <w:left w:w="90" w:type="dxa"/>
              <w:bottom w:w="80" w:type="dxa"/>
              <w:right w:w="90" w:type="dxa"/>
            </w:tcMar>
            <w:vAlign w:val="center"/>
          </w:tcPr>
          <w:p w14:paraId="25F8904C" w14:textId="77777777" w:rsidR="00685A42" w:rsidRDefault="00000000">
            <w:pPr>
              <w:pStyle w:val="TableText"/>
            </w:pPr>
            <w:r>
              <w:t>CRUD data siswa/peminjam.</w:t>
            </w:r>
          </w:p>
        </w:tc>
      </w:tr>
      <w:tr w:rsidR="00685A42" w14:paraId="53E2D445" w14:textId="77777777">
        <w:trPr>
          <w:jc w:val="center"/>
        </w:trPr>
        <w:tc>
          <w:tcPr>
            <w:tcW w:w="3312" w:type="dxa"/>
            <w:tcMar>
              <w:top w:w="80" w:type="dxa"/>
              <w:left w:w="90" w:type="dxa"/>
              <w:bottom w:w="80" w:type="dxa"/>
              <w:right w:w="90" w:type="dxa"/>
            </w:tcMar>
            <w:vAlign w:val="center"/>
          </w:tcPr>
          <w:p w14:paraId="4A5CF586" w14:textId="77777777" w:rsidR="00685A42" w:rsidRDefault="00000000">
            <w:pPr>
              <w:pStyle w:val="TableText"/>
            </w:pPr>
            <w:r>
              <w:t>Peminjaman</w:t>
            </w:r>
          </w:p>
        </w:tc>
        <w:tc>
          <w:tcPr>
            <w:tcW w:w="3312" w:type="dxa"/>
            <w:tcMar>
              <w:top w:w="80" w:type="dxa"/>
              <w:left w:w="90" w:type="dxa"/>
              <w:bottom w:w="80" w:type="dxa"/>
              <w:right w:w="90" w:type="dxa"/>
            </w:tcMar>
            <w:vAlign w:val="center"/>
          </w:tcPr>
          <w:p w14:paraId="6B43F2F7" w14:textId="77777777" w:rsidR="00685A42" w:rsidRDefault="00000000">
            <w:pPr>
              <w:pStyle w:val="TableText"/>
            </w:pPr>
            <w:r>
              <w:t>Must</w:t>
            </w:r>
          </w:p>
        </w:tc>
        <w:tc>
          <w:tcPr>
            <w:tcW w:w="3312" w:type="dxa"/>
            <w:tcMar>
              <w:top w:w="80" w:type="dxa"/>
              <w:left w:w="90" w:type="dxa"/>
              <w:bottom w:w="80" w:type="dxa"/>
              <w:right w:w="90" w:type="dxa"/>
            </w:tcMar>
            <w:vAlign w:val="center"/>
          </w:tcPr>
          <w:p w14:paraId="28CCCD0A" w14:textId="77777777" w:rsidR="00685A42" w:rsidRDefault="00000000">
            <w:pPr>
              <w:pStyle w:val="TableText"/>
            </w:pPr>
            <w:r>
              <w:t>Membuat transaksi pinjaman dan mengubah status buku.</w:t>
            </w:r>
          </w:p>
        </w:tc>
      </w:tr>
      <w:tr w:rsidR="00685A42" w14:paraId="61E50356" w14:textId="77777777">
        <w:trPr>
          <w:jc w:val="center"/>
        </w:trPr>
        <w:tc>
          <w:tcPr>
            <w:tcW w:w="3312" w:type="dxa"/>
            <w:tcMar>
              <w:top w:w="80" w:type="dxa"/>
              <w:left w:w="90" w:type="dxa"/>
              <w:bottom w:w="80" w:type="dxa"/>
              <w:right w:w="90" w:type="dxa"/>
            </w:tcMar>
            <w:vAlign w:val="center"/>
          </w:tcPr>
          <w:p w14:paraId="3FF63A86" w14:textId="77777777" w:rsidR="00685A42" w:rsidRDefault="00000000">
            <w:pPr>
              <w:pStyle w:val="TableText"/>
            </w:pPr>
            <w:r>
              <w:t>Pengembalian</w:t>
            </w:r>
          </w:p>
        </w:tc>
        <w:tc>
          <w:tcPr>
            <w:tcW w:w="3312" w:type="dxa"/>
            <w:tcMar>
              <w:top w:w="80" w:type="dxa"/>
              <w:left w:w="90" w:type="dxa"/>
              <w:bottom w:w="80" w:type="dxa"/>
              <w:right w:w="90" w:type="dxa"/>
            </w:tcMar>
            <w:vAlign w:val="center"/>
          </w:tcPr>
          <w:p w14:paraId="64301040" w14:textId="77777777" w:rsidR="00685A42" w:rsidRDefault="00000000">
            <w:pPr>
              <w:pStyle w:val="TableText"/>
            </w:pPr>
            <w:r>
              <w:t>Must</w:t>
            </w:r>
          </w:p>
        </w:tc>
        <w:tc>
          <w:tcPr>
            <w:tcW w:w="3312" w:type="dxa"/>
            <w:tcMar>
              <w:top w:w="80" w:type="dxa"/>
              <w:left w:w="90" w:type="dxa"/>
              <w:bottom w:w="80" w:type="dxa"/>
              <w:right w:w="90" w:type="dxa"/>
            </w:tcMar>
            <w:vAlign w:val="center"/>
          </w:tcPr>
          <w:p w14:paraId="22EC64D5" w14:textId="77777777" w:rsidR="00685A42" w:rsidRDefault="00000000">
            <w:pPr>
              <w:pStyle w:val="TableText"/>
            </w:pPr>
            <w:r>
              <w:t>Mencatat buku kembali, keterlambatan, dan status transaksi.</w:t>
            </w:r>
          </w:p>
        </w:tc>
      </w:tr>
      <w:tr w:rsidR="00685A42" w14:paraId="2D0DC5AC" w14:textId="77777777">
        <w:trPr>
          <w:jc w:val="center"/>
        </w:trPr>
        <w:tc>
          <w:tcPr>
            <w:tcW w:w="3312" w:type="dxa"/>
            <w:tcMar>
              <w:top w:w="80" w:type="dxa"/>
              <w:left w:w="90" w:type="dxa"/>
              <w:bottom w:w="80" w:type="dxa"/>
              <w:right w:w="90" w:type="dxa"/>
            </w:tcMar>
            <w:vAlign w:val="center"/>
          </w:tcPr>
          <w:p w14:paraId="29BDF0C8" w14:textId="77777777" w:rsidR="00685A42" w:rsidRDefault="00000000">
            <w:pPr>
              <w:pStyle w:val="TableText"/>
            </w:pPr>
            <w:r>
              <w:t>Riwayat Transaksi</w:t>
            </w:r>
          </w:p>
        </w:tc>
        <w:tc>
          <w:tcPr>
            <w:tcW w:w="3312" w:type="dxa"/>
            <w:tcMar>
              <w:top w:w="80" w:type="dxa"/>
              <w:left w:w="90" w:type="dxa"/>
              <w:bottom w:w="80" w:type="dxa"/>
              <w:right w:w="90" w:type="dxa"/>
            </w:tcMar>
            <w:vAlign w:val="center"/>
          </w:tcPr>
          <w:p w14:paraId="76CAE9C4" w14:textId="77777777" w:rsidR="00685A42" w:rsidRDefault="00000000">
            <w:pPr>
              <w:pStyle w:val="TableText"/>
            </w:pPr>
            <w:r>
              <w:t>Must</w:t>
            </w:r>
          </w:p>
        </w:tc>
        <w:tc>
          <w:tcPr>
            <w:tcW w:w="3312" w:type="dxa"/>
            <w:tcMar>
              <w:top w:w="80" w:type="dxa"/>
              <w:left w:w="90" w:type="dxa"/>
              <w:bottom w:w="80" w:type="dxa"/>
              <w:right w:w="90" w:type="dxa"/>
            </w:tcMar>
            <w:vAlign w:val="center"/>
          </w:tcPr>
          <w:p w14:paraId="6176FE7C" w14:textId="77777777" w:rsidR="00685A42" w:rsidRDefault="00000000">
            <w:pPr>
              <w:pStyle w:val="TableText"/>
            </w:pPr>
            <w:r>
              <w:t>Pencarian, filter, detail, dan histori.</w:t>
            </w:r>
          </w:p>
        </w:tc>
      </w:tr>
      <w:tr w:rsidR="00685A42" w14:paraId="0EE8C3AE" w14:textId="77777777">
        <w:trPr>
          <w:jc w:val="center"/>
        </w:trPr>
        <w:tc>
          <w:tcPr>
            <w:tcW w:w="3312" w:type="dxa"/>
            <w:tcMar>
              <w:top w:w="80" w:type="dxa"/>
              <w:left w:w="90" w:type="dxa"/>
              <w:bottom w:w="80" w:type="dxa"/>
              <w:right w:w="90" w:type="dxa"/>
            </w:tcMar>
            <w:vAlign w:val="center"/>
          </w:tcPr>
          <w:p w14:paraId="04651D2C" w14:textId="77777777" w:rsidR="00685A42" w:rsidRDefault="00000000">
            <w:pPr>
              <w:pStyle w:val="TableText"/>
            </w:pPr>
            <w:r>
              <w:t>Laporan</w:t>
            </w:r>
          </w:p>
        </w:tc>
        <w:tc>
          <w:tcPr>
            <w:tcW w:w="3312" w:type="dxa"/>
            <w:tcMar>
              <w:top w:w="80" w:type="dxa"/>
              <w:left w:w="90" w:type="dxa"/>
              <w:bottom w:w="80" w:type="dxa"/>
              <w:right w:w="90" w:type="dxa"/>
            </w:tcMar>
            <w:vAlign w:val="center"/>
          </w:tcPr>
          <w:p w14:paraId="361CD19D" w14:textId="77777777" w:rsidR="00685A42" w:rsidRDefault="00000000">
            <w:pPr>
              <w:pStyle w:val="TableText"/>
            </w:pPr>
            <w:r>
              <w:t>Should</w:t>
            </w:r>
          </w:p>
        </w:tc>
        <w:tc>
          <w:tcPr>
            <w:tcW w:w="3312" w:type="dxa"/>
            <w:tcMar>
              <w:top w:w="80" w:type="dxa"/>
              <w:left w:w="90" w:type="dxa"/>
              <w:bottom w:w="80" w:type="dxa"/>
              <w:right w:w="90" w:type="dxa"/>
            </w:tcMar>
            <w:vAlign w:val="center"/>
          </w:tcPr>
          <w:p w14:paraId="0AA24975" w14:textId="77777777" w:rsidR="00685A42" w:rsidRDefault="00000000">
            <w:pPr>
              <w:pStyle w:val="TableText"/>
            </w:pPr>
            <w:r>
              <w:t>Rekap peminjaman, pengembalian, keterlambatan, dan koleksi.</w:t>
            </w:r>
          </w:p>
        </w:tc>
      </w:tr>
      <w:tr w:rsidR="00685A42" w14:paraId="1A933B01" w14:textId="77777777">
        <w:trPr>
          <w:jc w:val="center"/>
        </w:trPr>
        <w:tc>
          <w:tcPr>
            <w:tcW w:w="3312" w:type="dxa"/>
            <w:tcMar>
              <w:top w:w="80" w:type="dxa"/>
              <w:left w:w="90" w:type="dxa"/>
              <w:bottom w:w="80" w:type="dxa"/>
              <w:right w:w="90" w:type="dxa"/>
            </w:tcMar>
            <w:vAlign w:val="center"/>
          </w:tcPr>
          <w:p w14:paraId="2C8A5A02" w14:textId="77777777" w:rsidR="00685A42" w:rsidRDefault="00000000">
            <w:pPr>
              <w:pStyle w:val="TableText"/>
            </w:pPr>
            <w:r>
              <w:t>Denda</w:t>
            </w:r>
          </w:p>
        </w:tc>
        <w:tc>
          <w:tcPr>
            <w:tcW w:w="3312" w:type="dxa"/>
            <w:tcMar>
              <w:top w:w="80" w:type="dxa"/>
              <w:left w:w="90" w:type="dxa"/>
              <w:bottom w:w="80" w:type="dxa"/>
              <w:right w:w="90" w:type="dxa"/>
            </w:tcMar>
            <w:vAlign w:val="center"/>
          </w:tcPr>
          <w:p w14:paraId="52ABD651" w14:textId="506794F2" w:rsidR="00685A42" w:rsidRDefault="00210D99">
            <w:pPr>
              <w:pStyle w:val="TableText"/>
            </w:pPr>
            <w:r>
              <w:t>Must</w:t>
            </w:r>
          </w:p>
        </w:tc>
        <w:tc>
          <w:tcPr>
            <w:tcW w:w="3312" w:type="dxa"/>
            <w:tcMar>
              <w:top w:w="80" w:type="dxa"/>
              <w:left w:w="90" w:type="dxa"/>
              <w:bottom w:w="80" w:type="dxa"/>
              <w:right w:w="90" w:type="dxa"/>
            </w:tcMar>
            <w:vAlign w:val="center"/>
          </w:tcPr>
          <w:p w14:paraId="2549C83B" w14:textId="77777777" w:rsidR="00685A42" w:rsidRDefault="00000000">
            <w:pPr>
              <w:pStyle w:val="TableText"/>
            </w:pPr>
            <w:r>
              <w:t>Perhitungan denda berdasarkan aturan yang dapat dikonfigurasi.</w:t>
            </w:r>
          </w:p>
        </w:tc>
      </w:tr>
      <w:tr w:rsidR="00685A42" w14:paraId="017779C7" w14:textId="77777777">
        <w:trPr>
          <w:jc w:val="center"/>
        </w:trPr>
        <w:tc>
          <w:tcPr>
            <w:tcW w:w="3312" w:type="dxa"/>
            <w:tcMar>
              <w:top w:w="80" w:type="dxa"/>
              <w:left w:w="90" w:type="dxa"/>
              <w:bottom w:w="80" w:type="dxa"/>
              <w:right w:w="90" w:type="dxa"/>
            </w:tcMar>
            <w:vAlign w:val="center"/>
          </w:tcPr>
          <w:p w14:paraId="1D4B585A" w14:textId="77777777" w:rsidR="00685A42" w:rsidRDefault="00000000">
            <w:pPr>
              <w:pStyle w:val="TableText"/>
            </w:pPr>
            <w:r>
              <w:t>Barcode/QR</w:t>
            </w:r>
          </w:p>
        </w:tc>
        <w:tc>
          <w:tcPr>
            <w:tcW w:w="3312" w:type="dxa"/>
            <w:tcMar>
              <w:top w:w="80" w:type="dxa"/>
              <w:left w:w="90" w:type="dxa"/>
              <w:bottom w:w="80" w:type="dxa"/>
              <w:right w:w="90" w:type="dxa"/>
            </w:tcMar>
            <w:vAlign w:val="center"/>
          </w:tcPr>
          <w:p w14:paraId="6E893701" w14:textId="77777777" w:rsidR="00685A42" w:rsidRDefault="00000000">
            <w:pPr>
              <w:pStyle w:val="TableText"/>
            </w:pPr>
            <w:r>
              <w:t>Could</w:t>
            </w:r>
          </w:p>
        </w:tc>
        <w:tc>
          <w:tcPr>
            <w:tcW w:w="3312" w:type="dxa"/>
            <w:tcMar>
              <w:top w:w="80" w:type="dxa"/>
              <w:left w:w="90" w:type="dxa"/>
              <w:bottom w:w="80" w:type="dxa"/>
              <w:right w:w="90" w:type="dxa"/>
            </w:tcMar>
            <w:vAlign w:val="center"/>
          </w:tcPr>
          <w:p w14:paraId="2110180D" w14:textId="77777777" w:rsidR="00685A42" w:rsidRDefault="00000000">
            <w:pPr>
              <w:pStyle w:val="TableText"/>
            </w:pPr>
            <w:r>
              <w:t>Mempercepat identifikasi buku/siswa.</w:t>
            </w:r>
          </w:p>
        </w:tc>
      </w:tr>
    </w:tbl>
    <w:p w14:paraId="5F876C9B" w14:textId="77777777" w:rsidR="00685A42" w:rsidRDefault="00685A42">
      <w:pPr>
        <w:spacing w:after="0"/>
      </w:pPr>
    </w:p>
    <w:p w14:paraId="695E61AE" w14:textId="77777777" w:rsidR="00685A42" w:rsidRDefault="00000000">
      <w:pPr>
        <w:pStyle w:val="Heading2"/>
      </w:pPr>
      <w:r>
        <w:t>4.2 Out of Scope MVP</w:t>
      </w:r>
    </w:p>
    <w:p w14:paraId="64D640AD" w14:textId="77777777" w:rsidR="00685A42" w:rsidRDefault="00000000">
      <w:pPr>
        <w:pStyle w:val="ListBullet"/>
        <w:spacing w:after="40"/>
      </w:pPr>
      <w:r>
        <w:t>Portal mandiri siswa untuk login dan melihat histori pribadi.</w:t>
      </w:r>
    </w:p>
    <w:p w14:paraId="0A7C1F57" w14:textId="77777777" w:rsidR="00685A42" w:rsidRDefault="00000000">
      <w:pPr>
        <w:pStyle w:val="ListBullet"/>
        <w:spacing w:after="40"/>
      </w:pPr>
      <w:r>
        <w:t>Reservasi buku oleh siswa.</w:t>
      </w:r>
    </w:p>
    <w:p w14:paraId="56CB150F" w14:textId="77777777" w:rsidR="00685A42" w:rsidRDefault="00000000">
      <w:pPr>
        <w:pStyle w:val="ListBullet"/>
        <w:spacing w:after="40"/>
      </w:pPr>
      <w:r>
        <w:t>Integrasi otomatis dengan sistem akademik sekolah.</w:t>
      </w:r>
    </w:p>
    <w:p w14:paraId="47F3D317" w14:textId="77777777" w:rsidR="00685A42" w:rsidRDefault="00000000">
      <w:pPr>
        <w:pStyle w:val="ListBullet"/>
        <w:spacing w:after="40"/>
      </w:pPr>
      <w:r>
        <w:t>Notifikasi WhatsApp/email otomatis.</w:t>
      </w:r>
    </w:p>
    <w:p w14:paraId="6FF5EFBF" w14:textId="77777777" w:rsidR="00685A42" w:rsidRDefault="00000000">
      <w:pPr>
        <w:pStyle w:val="ListBullet"/>
        <w:spacing w:after="40"/>
      </w:pPr>
      <w:r>
        <w:t>Pembayaran denda online.</w:t>
      </w:r>
    </w:p>
    <w:p w14:paraId="48FB5CC9" w14:textId="77777777" w:rsidR="00685A42" w:rsidRDefault="00000000">
      <w:pPr>
        <w:pStyle w:val="ListBullet"/>
        <w:spacing w:after="40"/>
      </w:pPr>
      <w:r>
        <w:t>Arsitektur microservices.</w:t>
      </w:r>
    </w:p>
    <w:p w14:paraId="2E71CE40" w14:textId="77777777" w:rsidR="002D6A2C" w:rsidRDefault="002D6A2C" w:rsidP="002D6A2C">
      <w:pPr>
        <w:pStyle w:val="ListBullet"/>
        <w:numPr>
          <w:ilvl w:val="0"/>
          <w:numId w:val="0"/>
        </w:numPr>
        <w:spacing w:after="40"/>
        <w:ind w:left="360"/>
      </w:pPr>
    </w:p>
    <w:p w14:paraId="6E236229" w14:textId="77777777" w:rsidR="00685A42" w:rsidRDefault="00000000">
      <w:pPr>
        <w:pStyle w:val="Heading1"/>
      </w:pPr>
      <w:r>
        <w:t>5. Persona &amp; Aktor Sistem</w:t>
      </w:r>
    </w:p>
    <w:tbl>
      <w:tblPr>
        <w:tblStyle w:val="TableGrid"/>
        <w:tblW w:w="0" w:type="auto"/>
        <w:jc w:val="center"/>
        <w:tblLook w:val="04A0" w:firstRow="1" w:lastRow="0" w:firstColumn="1" w:lastColumn="0" w:noHBand="0" w:noVBand="1"/>
      </w:tblPr>
      <w:tblGrid>
        <w:gridCol w:w="3312"/>
        <w:gridCol w:w="3312"/>
        <w:gridCol w:w="3312"/>
      </w:tblGrid>
      <w:tr w:rsidR="00685A42" w14:paraId="603CB4F4" w14:textId="77777777">
        <w:trPr>
          <w:jc w:val="center"/>
        </w:trPr>
        <w:tc>
          <w:tcPr>
            <w:tcW w:w="3312" w:type="dxa"/>
            <w:shd w:val="clear" w:color="auto" w:fill="D9EAF7"/>
            <w:tcMar>
              <w:top w:w="80" w:type="dxa"/>
              <w:left w:w="90" w:type="dxa"/>
              <w:bottom w:w="80" w:type="dxa"/>
              <w:right w:w="90" w:type="dxa"/>
            </w:tcMar>
            <w:vAlign w:val="center"/>
          </w:tcPr>
          <w:p w14:paraId="5E79A23F" w14:textId="77777777" w:rsidR="00685A42" w:rsidRDefault="00000000">
            <w:pPr>
              <w:pStyle w:val="TableText"/>
            </w:pPr>
            <w:r>
              <w:rPr>
                <w:b/>
              </w:rPr>
              <w:t>Aktor</w:t>
            </w:r>
          </w:p>
        </w:tc>
        <w:tc>
          <w:tcPr>
            <w:tcW w:w="3312" w:type="dxa"/>
            <w:shd w:val="clear" w:color="auto" w:fill="D9EAF7"/>
            <w:tcMar>
              <w:top w:w="80" w:type="dxa"/>
              <w:left w:w="90" w:type="dxa"/>
              <w:bottom w:w="80" w:type="dxa"/>
              <w:right w:w="90" w:type="dxa"/>
            </w:tcMar>
            <w:vAlign w:val="center"/>
          </w:tcPr>
          <w:p w14:paraId="7B5245B1" w14:textId="77777777" w:rsidR="00685A42" w:rsidRDefault="00000000">
            <w:pPr>
              <w:pStyle w:val="TableText"/>
            </w:pPr>
            <w:r>
              <w:rPr>
                <w:b/>
              </w:rPr>
              <w:t>Peran</w:t>
            </w:r>
          </w:p>
        </w:tc>
        <w:tc>
          <w:tcPr>
            <w:tcW w:w="3312" w:type="dxa"/>
            <w:shd w:val="clear" w:color="auto" w:fill="D9EAF7"/>
            <w:tcMar>
              <w:top w:w="80" w:type="dxa"/>
              <w:left w:w="90" w:type="dxa"/>
              <w:bottom w:w="80" w:type="dxa"/>
              <w:right w:w="90" w:type="dxa"/>
            </w:tcMar>
            <w:vAlign w:val="center"/>
          </w:tcPr>
          <w:p w14:paraId="1E488C57" w14:textId="77777777" w:rsidR="00685A42" w:rsidRDefault="00000000">
            <w:pPr>
              <w:pStyle w:val="TableText"/>
            </w:pPr>
            <w:r>
              <w:rPr>
                <w:b/>
              </w:rPr>
              <w:t>Kebutuhan Utama</w:t>
            </w:r>
          </w:p>
        </w:tc>
      </w:tr>
      <w:tr w:rsidR="00685A42" w14:paraId="5A3DB11C" w14:textId="77777777">
        <w:trPr>
          <w:jc w:val="center"/>
        </w:trPr>
        <w:tc>
          <w:tcPr>
            <w:tcW w:w="3312" w:type="dxa"/>
            <w:tcMar>
              <w:top w:w="80" w:type="dxa"/>
              <w:left w:w="90" w:type="dxa"/>
              <w:bottom w:w="80" w:type="dxa"/>
              <w:right w:w="90" w:type="dxa"/>
            </w:tcMar>
            <w:vAlign w:val="center"/>
          </w:tcPr>
          <w:p w14:paraId="13F6DC32" w14:textId="77777777" w:rsidR="00685A42" w:rsidRDefault="00000000">
            <w:pPr>
              <w:pStyle w:val="TableText"/>
            </w:pPr>
            <w:r>
              <w:t>Admin</w:t>
            </w:r>
          </w:p>
        </w:tc>
        <w:tc>
          <w:tcPr>
            <w:tcW w:w="3312" w:type="dxa"/>
            <w:tcMar>
              <w:top w:w="80" w:type="dxa"/>
              <w:left w:w="90" w:type="dxa"/>
              <w:bottom w:w="80" w:type="dxa"/>
              <w:right w:w="90" w:type="dxa"/>
            </w:tcMar>
            <w:vAlign w:val="center"/>
          </w:tcPr>
          <w:p w14:paraId="006A1EB1" w14:textId="77777777" w:rsidR="00685A42" w:rsidRDefault="00000000">
            <w:pPr>
              <w:pStyle w:val="TableText"/>
            </w:pPr>
            <w:r>
              <w:t>Mengelola sistem dan data master</w:t>
            </w:r>
          </w:p>
        </w:tc>
        <w:tc>
          <w:tcPr>
            <w:tcW w:w="3312" w:type="dxa"/>
            <w:tcMar>
              <w:top w:w="80" w:type="dxa"/>
              <w:left w:w="90" w:type="dxa"/>
              <w:bottom w:w="80" w:type="dxa"/>
              <w:right w:w="90" w:type="dxa"/>
            </w:tcMar>
            <w:vAlign w:val="center"/>
          </w:tcPr>
          <w:p w14:paraId="02282C72" w14:textId="77777777" w:rsidR="00685A42" w:rsidRDefault="00000000">
            <w:pPr>
              <w:pStyle w:val="TableText"/>
            </w:pPr>
            <w:r>
              <w:t xml:space="preserve">Kontrol akses, data buku/siswa, </w:t>
            </w:r>
            <w:r>
              <w:lastRenderedPageBreak/>
              <w:t>laporan, konfigurasi.</w:t>
            </w:r>
          </w:p>
        </w:tc>
      </w:tr>
      <w:tr w:rsidR="00685A42" w14:paraId="728FFF22" w14:textId="77777777">
        <w:trPr>
          <w:jc w:val="center"/>
        </w:trPr>
        <w:tc>
          <w:tcPr>
            <w:tcW w:w="3312" w:type="dxa"/>
            <w:tcMar>
              <w:top w:w="80" w:type="dxa"/>
              <w:left w:w="90" w:type="dxa"/>
              <w:bottom w:w="80" w:type="dxa"/>
              <w:right w:w="90" w:type="dxa"/>
            </w:tcMar>
            <w:vAlign w:val="center"/>
          </w:tcPr>
          <w:p w14:paraId="0BC05E25" w14:textId="77777777" w:rsidR="00685A42" w:rsidRDefault="00000000">
            <w:pPr>
              <w:pStyle w:val="TableText"/>
            </w:pPr>
            <w:r>
              <w:lastRenderedPageBreak/>
              <w:t>Petugas Perpustakaan</w:t>
            </w:r>
          </w:p>
        </w:tc>
        <w:tc>
          <w:tcPr>
            <w:tcW w:w="3312" w:type="dxa"/>
            <w:tcMar>
              <w:top w:w="80" w:type="dxa"/>
              <w:left w:w="90" w:type="dxa"/>
              <w:bottom w:w="80" w:type="dxa"/>
              <w:right w:w="90" w:type="dxa"/>
            </w:tcMar>
            <w:vAlign w:val="center"/>
          </w:tcPr>
          <w:p w14:paraId="6DE869EF" w14:textId="77777777" w:rsidR="00685A42" w:rsidRDefault="00000000">
            <w:pPr>
              <w:pStyle w:val="TableText"/>
            </w:pPr>
            <w:r>
              <w:t>Pengguna operasional utama</w:t>
            </w:r>
          </w:p>
        </w:tc>
        <w:tc>
          <w:tcPr>
            <w:tcW w:w="3312" w:type="dxa"/>
            <w:tcMar>
              <w:top w:w="80" w:type="dxa"/>
              <w:left w:w="90" w:type="dxa"/>
              <w:bottom w:w="80" w:type="dxa"/>
              <w:right w:w="90" w:type="dxa"/>
            </w:tcMar>
            <w:vAlign w:val="center"/>
          </w:tcPr>
          <w:p w14:paraId="0834F462" w14:textId="77777777" w:rsidR="00685A42" w:rsidRDefault="00000000">
            <w:pPr>
              <w:pStyle w:val="TableText"/>
            </w:pPr>
            <w:r>
              <w:t>Transaksi cepat, pencarian, pengembalian, histori.</w:t>
            </w:r>
          </w:p>
        </w:tc>
      </w:tr>
    </w:tbl>
    <w:p w14:paraId="1B257E71" w14:textId="77777777" w:rsidR="00685A42" w:rsidRDefault="00685A42">
      <w:pPr>
        <w:spacing w:after="0"/>
      </w:pPr>
    </w:p>
    <w:p w14:paraId="08707737" w14:textId="77777777" w:rsidR="00685A42" w:rsidRDefault="00000000">
      <w:pPr>
        <w:pStyle w:val="Heading2"/>
      </w:pPr>
      <w:r>
        <w:t>5.1 Role &amp; Permission Awal</w:t>
      </w:r>
    </w:p>
    <w:tbl>
      <w:tblPr>
        <w:tblStyle w:val="TableGrid"/>
        <w:tblW w:w="0" w:type="auto"/>
        <w:jc w:val="center"/>
        <w:tblLook w:val="04A0" w:firstRow="1" w:lastRow="0" w:firstColumn="1" w:lastColumn="0" w:noHBand="0" w:noVBand="1"/>
      </w:tblPr>
      <w:tblGrid>
        <w:gridCol w:w="3312"/>
        <w:gridCol w:w="3312"/>
        <w:gridCol w:w="3312"/>
      </w:tblGrid>
      <w:tr w:rsidR="00685A42" w14:paraId="4DACDA3D" w14:textId="77777777">
        <w:trPr>
          <w:jc w:val="center"/>
        </w:trPr>
        <w:tc>
          <w:tcPr>
            <w:tcW w:w="3312" w:type="dxa"/>
            <w:shd w:val="clear" w:color="auto" w:fill="D9EAF7"/>
            <w:tcMar>
              <w:top w:w="80" w:type="dxa"/>
              <w:left w:w="90" w:type="dxa"/>
              <w:bottom w:w="80" w:type="dxa"/>
              <w:right w:w="90" w:type="dxa"/>
            </w:tcMar>
            <w:vAlign w:val="center"/>
          </w:tcPr>
          <w:p w14:paraId="5D9A3B5E" w14:textId="77777777" w:rsidR="00685A42" w:rsidRDefault="00000000">
            <w:pPr>
              <w:pStyle w:val="TableText"/>
            </w:pPr>
            <w:r>
              <w:rPr>
                <w:b/>
              </w:rPr>
              <w:t>Aksi</w:t>
            </w:r>
          </w:p>
        </w:tc>
        <w:tc>
          <w:tcPr>
            <w:tcW w:w="3312" w:type="dxa"/>
            <w:shd w:val="clear" w:color="auto" w:fill="D9EAF7"/>
            <w:tcMar>
              <w:top w:w="80" w:type="dxa"/>
              <w:left w:w="90" w:type="dxa"/>
              <w:bottom w:w="80" w:type="dxa"/>
              <w:right w:w="90" w:type="dxa"/>
            </w:tcMar>
            <w:vAlign w:val="center"/>
          </w:tcPr>
          <w:p w14:paraId="00E45C72" w14:textId="77777777" w:rsidR="00685A42" w:rsidRDefault="00000000">
            <w:pPr>
              <w:pStyle w:val="TableText"/>
            </w:pPr>
            <w:r>
              <w:rPr>
                <w:b/>
              </w:rPr>
              <w:t>Admin</w:t>
            </w:r>
          </w:p>
        </w:tc>
        <w:tc>
          <w:tcPr>
            <w:tcW w:w="3312" w:type="dxa"/>
            <w:shd w:val="clear" w:color="auto" w:fill="D9EAF7"/>
            <w:tcMar>
              <w:top w:w="80" w:type="dxa"/>
              <w:left w:w="90" w:type="dxa"/>
              <w:bottom w:w="80" w:type="dxa"/>
              <w:right w:w="90" w:type="dxa"/>
            </w:tcMar>
            <w:vAlign w:val="center"/>
          </w:tcPr>
          <w:p w14:paraId="53BB25FA" w14:textId="77777777" w:rsidR="00685A42" w:rsidRDefault="00000000">
            <w:pPr>
              <w:pStyle w:val="TableText"/>
            </w:pPr>
            <w:r>
              <w:rPr>
                <w:b/>
              </w:rPr>
              <w:t>Petugas</w:t>
            </w:r>
          </w:p>
        </w:tc>
      </w:tr>
      <w:tr w:rsidR="00685A42" w14:paraId="649F088A" w14:textId="77777777">
        <w:trPr>
          <w:jc w:val="center"/>
        </w:trPr>
        <w:tc>
          <w:tcPr>
            <w:tcW w:w="3312" w:type="dxa"/>
            <w:tcMar>
              <w:top w:w="80" w:type="dxa"/>
              <w:left w:w="90" w:type="dxa"/>
              <w:bottom w:w="80" w:type="dxa"/>
              <w:right w:w="90" w:type="dxa"/>
            </w:tcMar>
            <w:vAlign w:val="center"/>
          </w:tcPr>
          <w:p w14:paraId="7B3D231C" w14:textId="77777777" w:rsidR="00685A42" w:rsidRDefault="00000000">
            <w:pPr>
              <w:pStyle w:val="TableText"/>
            </w:pPr>
            <w:r>
              <w:t>Login</w:t>
            </w:r>
          </w:p>
        </w:tc>
        <w:tc>
          <w:tcPr>
            <w:tcW w:w="3312" w:type="dxa"/>
            <w:tcMar>
              <w:top w:w="80" w:type="dxa"/>
              <w:left w:w="90" w:type="dxa"/>
              <w:bottom w:w="80" w:type="dxa"/>
              <w:right w:w="90" w:type="dxa"/>
            </w:tcMar>
            <w:vAlign w:val="center"/>
          </w:tcPr>
          <w:p w14:paraId="7378D7EA" w14:textId="77777777" w:rsidR="00685A42" w:rsidRDefault="00000000">
            <w:pPr>
              <w:pStyle w:val="TableText"/>
            </w:pPr>
            <w:r>
              <w:t>Ya</w:t>
            </w:r>
          </w:p>
        </w:tc>
        <w:tc>
          <w:tcPr>
            <w:tcW w:w="3312" w:type="dxa"/>
            <w:tcMar>
              <w:top w:w="80" w:type="dxa"/>
              <w:left w:w="90" w:type="dxa"/>
              <w:bottom w:w="80" w:type="dxa"/>
              <w:right w:w="90" w:type="dxa"/>
            </w:tcMar>
            <w:vAlign w:val="center"/>
          </w:tcPr>
          <w:p w14:paraId="7E0017D3" w14:textId="77777777" w:rsidR="00685A42" w:rsidRDefault="00000000">
            <w:pPr>
              <w:pStyle w:val="TableText"/>
            </w:pPr>
            <w:r>
              <w:t>Ya</w:t>
            </w:r>
          </w:p>
        </w:tc>
      </w:tr>
      <w:tr w:rsidR="00685A42" w14:paraId="03F69C05" w14:textId="77777777">
        <w:trPr>
          <w:jc w:val="center"/>
        </w:trPr>
        <w:tc>
          <w:tcPr>
            <w:tcW w:w="3312" w:type="dxa"/>
            <w:tcMar>
              <w:top w:w="80" w:type="dxa"/>
              <w:left w:w="90" w:type="dxa"/>
              <w:bottom w:w="80" w:type="dxa"/>
              <w:right w:w="90" w:type="dxa"/>
            </w:tcMar>
            <w:vAlign w:val="center"/>
          </w:tcPr>
          <w:p w14:paraId="44177EF5" w14:textId="77777777" w:rsidR="00685A42" w:rsidRDefault="00000000">
            <w:pPr>
              <w:pStyle w:val="TableText"/>
            </w:pPr>
            <w:r>
              <w:t>Kelola user</w:t>
            </w:r>
          </w:p>
        </w:tc>
        <w:tc>
          <w:tcPr>
            <w:tcW w:w="3312" w:type="dxa"/>
            <w:tcMar>
              <w:top w:w="80" w:type="dxa"/>
              <w:left w:w="90" w:type="dxa"/>
              <w:bottom w:w="80" w:type="dxa"/>
              <w:right w:w="90" w:type="dxa"/>
            </w:tcMar>
            <w:vAlign w:val="center"/>
          </w:tcPr>
          <w:p w14:paraId="546E5B43" w14:textId="77777777" w:rsidR="00685A42" w:rsidRDefault="00000000">
            <w:pPr>
              <w:pStyle w:val="TableText"/>
            </w:pPr>
            <w:r>
              <w:t>Ya</w:t>
            </w:r>
          </w:p>
        </w:tc>
        <w:tc>
          <w:tcPr>
            <w:tcW w:w="3312" w:type="dxa"/>
            <w:tcMar>
              <w:top w:w="80" w:type="dxa"/>
              <w:left w:w="90" w:type="dxa"/>
              <w:bottom w:w="80" w:type="dxa"/>
              <w:right w:w="90" w:type="dxa"/>
            </w:tcMar>
            <w:vAlign w:val="center"/>
          </w:tcPr>
          <w:p w14:paraId="28B00683" w14:textId="77777777" w:rsidR="00685A42" w:rsidRDefault="00000000">
            <w:pPr>
              <w:pStyle w:val="TableText"/>
            </w:pPr>
            <w:r>
              <w:t>Tidak</w:t>
            </w:r>
          </w:p>
        </w:tc>
      </w:tr>
      <w:tr w:rsidR="00685A42" w14:paraId="2D294C74" w14:textId="77777777">
        <w:trPr>
          <w:jc w:val="center"/>
        </w:trPr>
        <w:tc>
          <w:tcPr>
            <w:tcW w:w="3312" w:type="dxa"/>
            <w:tcMar>
              <w:top w:w="80" w:type="dxa"/>
              <w:left w:w="90" w:type="dxa"/>
              <w:bottom w:w="80" w:type="dxa"/>
              <w:right w:w="90" w:type="dxa"/>
            </w:tcMar>
            <w:vAlign w:val="center"/>
          </w:tcPr>
          <w:p w14:paraId="26CC29C9" w14:textId="77777777" w:rsidR="00685A42" w:rsidRDefault="00000000">
            <w:pPr>
              <w:pStyle w:val="TableText"/>
            </w:pPr>
            <w:r>
              <w:t>Kelola buku</w:t>
            </w:r>
          </w:p>
        </w:tc>
        <w:tc>
          <w:tcPr>
            <w:tcW w:w="3312" w:type="dxa"/>
            <w:tcMar>
              <w:top w:w="80" w:type="dxa"/>
              <w:left w:w="90" w:type="dxa"/>
              <w:bottom w:w="80" w:type="dxa"/>
              <w:right w:w="90" w:type="dxa"/>
            </w:tcMar>
            <w:vAlign w:val="center"/>
          </w:tcPr>
          <w:p w14:paraId="016BBFD1" w14:textId="77777777" w:rsidR="00685A42" w:rsidRDefault="00000000">
            <w:pPr>
              <w:pStyle w:val="TableText"/>
            </w:pPr>
            <w:r>
              <w:t>Ya</w:t>
            </w:r>
          </w:p>
        </w:tc>
        <w:tc>
          <w:tcPr>
            <w:tcW w:w="3312" w:type="dxa"/>
            <w:tcMar>
              <w:top w:w="80" w:type="dxa"/>
              <w:left w:w="90" w:type="dxa"/>
              <w:bottom w:w="80" w:type="dxa"/>
              <w:right w:w="90" w:type="dxa"/>
            </w:tcMar>
            <w:vAlign w:val="center"/>
          </w:tcPr>
          <w:p w14:paraId="1DAA6675" w14:textId="77777777" w:rsidR="00685A42" w:rsidRDefault="00000000">
            <w:pPr>
              <w:pStyle w:val="TableText"/>
            </w:pPr>
            <w:r>
              <w:t>Ya</w:t>
            </w:r>
          </w:p>
        </w:tc>
      </w:tr>
      <w:tr w:rsidR="00685A42" w14:paraId="75AB8BEA" w14:textId="77777777">
        <w:trPr>
          <w:jc w:val="center"/>
        </w:trPr>
        <w:tc>
          <w:tcPr>
            <w:tcW w:w="3312" w:type="dxa"/>
            <w:tcMar>
              <w:top w:w="80" w:type="dxa"/>
              <w:left w:w="90" w:type="dxa"/>
              <w:bottom w:w="80" w:type="dxa"/>
              <w:right w:w="90" w:type="dxa"/>
            </w:tcMar>
            <w:vAlign w:val="center"/>
          </w:tcPr>
          <w:p w14:paraId="2466DB17" w14:textId="77777777" w:rsidR="00685A42" w:rsidRDefault="00000000">
            <w:pPr>
              <w:pStyle w:val="TableText"/>
            </w:pPr>
            <w:r>
              <w:t>Kelola siswa</w:t>
            </w:r>
          </w:p>
        </w:tc>
        <w:tc>
          <w:tcPr>
            <w:tcW w:w="3312" w:type="dxa"/>
            <w:tcMar>
              <w:top w:w="80" w:type="dxa"/>
              <w:left w:w="90" w:type="dxa"/>
              <w:bottom w:w="80" w:type="dxa"/>
              <w:right w:w="90" w:type="dxa"/>
            </w:tcMar>
            <w:vAlign w:val="center"/>
          </w:tcPr>
          <w:p w14:paraId="18EFD47E" w14:textId="77777777" w:rsidR="00685A42" w:rsidRDefault="00000000">
            <w:pPr>
              <w:pStyle w:val="TableText"/>
            </w:pPr>
            <w:r>
              <w:t>Ya</w:t>
            </w:r>
          </w:p>
        </w:tc>
        <w:tc>
          <w:tcPr>
            <w:tcW w:w="3312" w:type="dxa"/>
            <w:tcMar>
              <w:top w:w="80" w:type="dxa"/>
              <w:left w:w="90" w:type="dxa"/>
              <w:bottom w:w="80" w:type="dxa"/>
              <w:right w:w="90" w:type="dxa"/>
            </w:tcMar>
            <w:vAlign w:val="center"/>
          </w:tcPr>
          <w:p w14:paraId="43B79A69" w14:textId="77777777" w:rsidR="00685A42" w:rsidRDefault="00000000">
            <w:pPr>
              <w:pStyle w:val="TableText"/>
            </w:pPr>
            <w:r>
              <w:t>Ya</w:t>
            </w:r>
          </w:p>
        </w:tc>
      </w:tr>
      <w:tr w:rsidR="00685A42" w14:paraId="6CEABA33" w14:textId="77777777">
        <w:trPr>
          <w:jc w:val="center"/>
        </w:trPr>
        <w:tc>
          <w:tcPr>
            <w:tcW w:w="3312" w:type="dxa"/>
            <w:tcMar>
              <w:top w:w="80" w:type="dxa"/>
              <w:left w:w="90" w:type="dxa"/>
              <w:bottom w:w="80" w:type="dxa"/>
              <w:right w:w="90" w:type="dxa"/>
            </w:tcMar>
            <w:vAlign w:val="center"/>
          </w:tcPr>
          <w:p w14:paraId="51238964" w14:textId="77777777" w:rsidR="00685A42" w:rsidRDefault="00000000">
            <w:pPr>
              <w:pStyle w:val="TableText"/>
            </w:pPr>
            <w:r>
              <w:t>Peminjaman</w:t>
            </w:r>
          </w:p>
        </w:tc>
        <w:tc>
          <w:tcPr>
            <w:tcW w:w="3312" w:type="dxa"/>
            <w:tcMar>
              <w:top w:w="80" w:type="dxa"/>
              <w:left w:w="90" w:type="dxa"/>
              <w:bottom w:w="80" w:type="dxa"/>
              <w:right w:w="90" w:type="dxa"/>
            </w:tcMar>
            <w:vAlign w:val="center"/>
          </w:tcPr>
          <w:p w14:paraId="5B5AA50E" w14:textId="77777777" w:rsidR="00685A42" w:rsidRDefault="00000000">
            <w:pPr>
              <w:pStyle w:val="TableText"/>
            </w:pPr>
            <w:r>
              <w:t>Ya</w:t>
            </w:r>
          </w:p>
        </w:tc>
        <w:tc>
          <w:tcPr>
            <w:tcW w:w="3312" w:type="dxa"/>
            <w:tcMar>
              <w:top w:w="80" w:type="dxa"/>
              <w:left w:w="90" w:type="dxa"/>
              <w:bottom w:w="80" w:type="dxa"/>
              <w:right w:w="90" w:type="dxa"/>
            </w:tcMar>
            <w:vAlign w:val="center"/>
          </w:tcPr>
          <w:p w14:paraId="3F7B0139" w14:textId="77777777" w:rsidR="00685A42" w:rsidRDefault="00000000">
            <w:pPr>
              <w:pStyle w:val="TableText"/>
            </w:pPr>
            <w:r>
              <w:t>Ya</w:t>
            </w:r>
          </w:p>
        </w:tc>
      </w:tr>
      <w:tr w:rsidR="00685A42" w14:paraId="0DC933D6" w14:textId="77777777">
        <w:trPr>
          <w:jc w:val="center"/>
        </w:trPr>
        <w:tc>
          <w:tcPr>
            <w:tcW w:w="3312" w:type="dxa"/>
            <w:tcMar>
              <w:top w:w="80" w:type="dxa"/>
              <w:left w:w="90" w:type="dxa"/>
              <w:bottom w:w="80" w:type="dxa"/>
              <w:right w:w="90" w:type="dxa"/>
            </w:tcMar>
            <w:vAlign w:val="center"/>
          </w:tcPr>
          <w:p w14:paraId="03F63636" w14:textId="77777777" w:rsidR="00685A42" w:rsidRDefault="00000000">
            <w:pPr>
              <w:pStyle w:val="TableText"/>
            </w:pPr>
            <w:r>
              <w:t>Pengembalian</w:t>
            </w:r>
          </w:p>
        </w:tc>
        <w:tc>
          <w:tcPr>
            <w:tcW w:w="3312" w:type="dxa"/>
            <w:tcMar>
              <w:top w:w="80" w:type="dxa"/>
              <w:left w:w="90" w:type="dxa"/>
              <w:bottom w:w="80" w:type="dxa"/>
              <w:right w:w="90" w:type="dxa"/>
            </w:tcMar>
            <w:vAlign w:val="center"/>
          </w:tcPr>
          <w:p w14:paraId="178A5683" w14:textId="77777777" w:rsidR="00685A42" w:rsidRDefault="00000000">
            <w:pPr>
              <w:pStyle w:val="TableText"/>
            </w:pPr>
            <w:r>
              <w:t>Ya</w:t>
            </w:r>
          </w:p>
        </w:tc>
        <w:tc>
          <w:tcPr>
            <w:tcW w:w="3312" w:type="dxa"/>
            <w:tcMar>
              <w:top w:w="80" w:type="dxa"/>
              <w:left w:w="90" w:type="dxa"/>
              <w:bottom w:w="80" w:type="dxa"/>
              <w:right w:w="90" w:type="dxa"/>
            </w:tcMar>
            <w:vAlign w:val="center"/>
          </w:tcPr>
          <w:p w14:paraId="3125AF77" w14:textId="77777777" w:rsidR="00685A42" w:rsidRDefault="00000000">
            <w:pPr>
              <w:pStyle w:val="TableText"/>
            </w:pPr>
            <w:r>
              <w:t>Ya</w:t>
            </w:r>
          </w:p>
        </w:tc>
      </w:tr>
      <w:tr w:rsidR="00685A42" w14:paraId="6B1B8527" w14:textId="77777777">
        <w:trPr>
          <w:jc w:val="center"/>
        </w:trPr>
        <w:tc>
          <w:tcPr>
            <w:tcW w:w="3312" w:type="dxa"/>
            <w:tcMar>
              <w:top w:w="80" w:type="dxa"/>
              <w:left w:w="90" w:type="dxa"/>
              <w:bottom w:w="80" w:type="dxa"/>
              <w:right w:w="90" w:type="dxa"/>
            </w:tcMar>
            <w:vAlign w:val="center"/>
          </w:tcPr>
          <w:p w14:paraId="7AD656C8" w14:textId="77777777" w:rsidR="00685A42" w:rsidRDefault="00000000">
            <w:pPr>
              <w:pStyle w:val="TableText"/>
            </w:pPr>
            <w:r>
              <w:t>Lihat laporan</w:t>
            </w:r>
          </w:p>
        </w:tc>
        <w:tc>
          <w:tcPr>
            <w:tcW w:w="3312" w:type="dxa"/>
            <w:tcMar>
              <w:top w:w="80" w:type="dxa"/>
              <w:left w:w="90" w:type="dxa"/>
              <w:bottom w:w="80" w:type="dxa"/>
              <w:right w:w="90" w:type="dxa"/>
            </w:tcMar>
            <w:vAlign w:val="center"/>
          </w:tcPr>
          <w:p w14:paraId="0BCC1FC9" w14:textId="77777777" w:rsidR="00685A42" w:rsidRDefault="00000000">
            <w:pPr>
              <w:pStyle w:val="TableText"/>
            </w:pPr>
            <w:r>
              <w:t>Ya</w:t>
            </w:r>
          </w:p>
        </w:tc>
        <w:tc>
          <w:tcPr>
            <w:tcW w:w="3312" w:type="dxa"/>
            <w:tcMar>
              <w:top w:w="80" w:type="dxa"/>
              <w:left w:w="90" w:type="dxa"/>
              <w:bottom w:w="80" w:type="dxa"/>
              <w:right w:w="90" w:type="dxa"/>
            </w:tcMar>
            <w:vAlign w:val="center"/>
          </w:tcPr>
          <w:p w14:paraId="30EC0F81" w14:textId="77777777" w:rsidR="00685A42" w:rsidRDefault="00000000">
            <w:pPr>
              <w:pStyle w:val="TableText"/>
            </w:pPr>
            <w:r>
              <w:t>Ya</w:t>
            </w:r>
          </w:p>
        </w:tc>
      </w:tr>
      <w:tr w:rsidR="00685A42" w14:paraId="3158A0F5" w14:textId="77777777">
        <w:trPr>
          <w:jc w:val="center"/>
        </w:trPr>
        <w:tc>
          <w:tcPr>
            <w:tcW w:w="3312" w:type="dxa"/>
            <w:tcMar>
              <w:top w:w="80" w:type="dxa"/>
              <w:left w:w="90" w:type="dxa"/>
              <w:bottom w:w="80" w:type="dxa"/>
              <w:right w:w="90" w:type="dxa"/>
            </w:tcMar>
            <w:vAlign w:val="center"/>
          </w:tcPr>
          <w:p w14:paraId="19D01957" w14:textId="77777777" w:rsidR="00685A42" w:rsidRDefault="00000000">
            <w:pPr>
              <w:pStyle w:val="TableText"/>
            </w:pPr>
            <w:r>
              <w:t>Konfigurasi aturan</w:t>
            </w:r>
          </w:p>
        </w:tc>
        <w:tc>
          <w:tcPr>
            <w:tcW w:w="3312" w:type="dxa"/>
            <w:tcMar>
              <w:top w:w="80" w:type="dxa"/>
              <w:left w:w="90" w:type="dxa"/>
              <w:bottom w:w="80" w:type="dxa"/>
              <w:right w:w="90" w:type="dxa"/>
            </w:tcMar>
            <w:vAlign w:val="center"/>
          </w:tcPr>
          <w:p w14:paraId="5F68CEEF" w14:textId="77777777" w:rsidR="00685A42" w:rsidRDefault="00000000">
            <w:pPr>
              <w:pStyle w:val="TableText"/>
            </w:pPr>
            <w:r>
              <w:t>Ya</w:t>
            </w:r>
          </w:p>
        </w:tc>
        <w:tc>
          <w:tcPr>
            <w:tcW w:w="3312" w:type="dxa"/>
            <w:tcMar>
              <w:top w:w="80" w:type="dxa"/>
              <w:left w:w="90" w:type="dxa"/>
              <w:bottom w:w="80" w:type="dxa"/>
              <w:right w:w="90" w:type="dxa"/>
            </w:tcMar>
            <w:vAlign w:val="center"/>
          </w:tcPr>
          <w:p w14:paraId="52D786BB" w14:textId="77777777" w:rsidR="00685A42" w:rsidRDefault="00000000">
            <w:pPr>
              <w:pStyle w:val="TableText"/>
            </w:pPr>
            <w:r>
              <w:t>Opsional sesuai kebijakan</w:t>
            </w:r>
          </w:p>
        </w:tc>
      </w:tr>
    </w:tbl>
    <w:p w14:paraId="1D4B855C" w14:textId="77777777" w:rsidR="00685A42" w:rsidRDefault="00685A42">
      <w:pPr>
        <w:spacing w:after="0"/>
      </w:pPr>
    </w:p>
    <w:p w14:paraId="7547E81F" w14:textId="77777777" w:rsidR="00685A42" w:rsidRDefault="00000000">
      <w:pPr>
        <w:pStyle w:val="Heading1"/>
      </w:pPr>
      <w:r>
        <w:t>6. User Journey</w:t>
      </w:r>
    </w:p>
    <w:p w14:paraId="62A0D4F6" w14:textId="77777777" w:rsidR="00685A42" w:rsidRDefault="00000000">
      <w:pPr>
        <w:pStyle w:val="Heading2"/>
      </w:pPr>
      <w:r>
        <w:t>6.1 Peminjaman</w:t>
      </w:r>
    </w:p>
    <w:p w14:paraId="4F16CA31" w14:textId="5666AF89" w:rsidR="00685A42" w:rsidRDefault="00000000">
      <w:pPr>
        <w:spacing w:after="100"/>
        <w:ind w:left="360"/>
      </w:pPr>
      <w:r>
        <w:rPr>
          <w:rFonts w:ascii="Consolas" w:hAnsi="Consolas"/>
          <w:sz w:val="18"/>
        </w:rPr>
        <w:t>Login → Peminjaman → Cari/scan siswa → Tambah buku → Validasi aturan → Tentukan jatuh tempo → Konfirmasi → Simpan transaksi →</w:t>
      </w:r>
      <w:r w:rsidR="00210D99">
        <w:rPr>
          <w:rFonts w:ascii="Consolas" w:hAnsi="Consolas"/>
          <w:sz w:val="18"/>
        </w:rPr>
        <w:t xml:space="preserve"> Keluar Bukti Tranksaksi dan Id Tranksaksi </w:t>
      </w:r>
      <w:r w:rsidR="00210D99">
        <w:rPr>
          <w:rFonts w:ascii="Consolas" w:hAnsi="Consolas"/>
          <w:sz w:val="18"/>
        </w:rPr>
        <w:t>→</w:t>
      </w:r>
      <w:r>
        <w:rPr>
          <w:rFonts w:ascii="Consolas" w:hAnsi="Consolas"/>
          <w:sz w:val="18"/>
        </w:rPr>
        <w:t xml:space="preserve"> Status buku = DIPINJAM</w:t>
      </w:r>
    </w:p>
    <w:p w14:paraId="38579810" w14:textId="77777777" w:rsidR="00685A42" w:rsidRDefault="00000000">
      <w:pPr>
        <w:pStyle w:val="Heading2"/>
      </w:pPr>
      <w:r>
        <w:t>6.2 Pengembalian</w:t>
      </w:r>
    </w:p>
    <w:p w14:paraId="1371649F" w14:textId="183D0443" w:rsidR="00685A42" w:rsidRDefault="00000000">
      <w:pPr>
        <w:spacing w:after="100"/>
        <w:ind w:left="360"/>
      </w:pPr>
      <w:r>
        <w:rPr>
          <w:rFonts w:ascii="Consolas" w:hAnsi="Consolas"/>
          <w:sz w:val="18"/>
        </w:rPr>
        <w:t>Login → Pengembalian → Cari</w:t>
      </w:r>
      <w:r w:rsidR="00210D99">
        <w:rPr>
          <w:rFonts w:ascii="Consolas" w:hAnsi="Consolas"/>
          <w:sz w:val="18"/>
        </w:rPr>
        <w:t xml:space="preserve"> ID </w:t>
      </w:r>
      <w:r>
        <w:rPr>
          <w:rFonts w:ascii="Consolas" w:hAnsi="Consolas"/>
          <w:sz w:val="18"/>
        </w:rPr>
        <w:t xml:space="preserve">transaksi/siswa/kode buku → </w:t>
      </w:r>
      <w:r w:rsidR="00210D99">
        <w:rPr>
          <w:rFonts w:ascii="Consolas" w:hAnsi="Consolas"/>
          <w:sz w:val="18"/>
        </w:rPr>
        <w:t xml:space="preserve">Bukti Tranksaksi </w:t>
      </w:r>
      <w:r w:rsidR="00210D99">
        <w:rPr>
          <w:rFonts w:ascii="Consolas" w:hAnsi="Consolas"/>
          <w:sz w:val="18"/>
        </w:rPr>
        <w:t>→</w:t>
      </w:r>
      <w:r w:rsidR="00210D99">
        <w:rPr>
          <w:rFonts w:ascii="Consolas" w:hAnsi="Consolas"/>
          <w:sz w:val="18"/>
        </w:rPr>
        <w:t xml:space="preserve"> </w:t>
      </w:r>
      <w:r>
        <w:rPr>
          <w:rFonts w:ascii="Consolas" w:hAnsi="Consolas"/>
          <w:sz w:val="18"/>
        </w:rPr>
        <w:t>Tampilkan detail → Catat tanggal kembali → Hitung keterlambatan/denda → Konfirmasi → Status buku = TERSEDIA</w:t>
      </w:r>
    </w:p>
    <w:p w14:paraId="002DF431" w14:textId="77777777" w:rsidR="00685A42" w:rsidRDefault="00000000">
      <w:pPr>
        <w:pStyle w:val="Heading2"/>
      </w:pPr>
      <w:r>
        <w:t>6.3 Penanganan kondisi khusus</w:t>
      </w:r>
    </w:p>
    <w:p w14:paraId="7DFDB9C3" w14:textId="77777777" w:rsidR="00685A42" w:rsidRDefault="00000000">
      <w:pPr>
        <w:pStyle w:val="ListBullet"/>
        <w:spacing w:after="40"/>
      </w:pPr>
      <w:r>
        <w:t>Buku tidak tersedia → transaksi ditolak.</w:t>
      </w:r>
    </w:p>
    <w:p w14:paraId="09CC765D" w14:textId="6B5EB008" w:rsidR="00685A42" w:rsidRDefault="00000000">
      <w:pPr>
        <w:pStyle w:val="ListBullet"/>
        <w:spacing w:after="40"/>
      </w:pPr>
      <w:r>
        <w:t xml:space="preserve">Siswa melewati batas maksimal pinjaman → </w:t>
      </w:r>
      <w:r w:rsidR="00210D99">
        <w:t>terhitung denda</w:t>
      </w:r>
      <w:r>
        <w:t>.</w:t>
      </w:r>
    </w:p>
    <w:p w14:paraId="03E58DB4" w14:textId="463D5528" w:rsidR="00685A42" w:rsidRDefault="00000000">
      <w:pPr>
        <w:pStyle w:val="ListBullet"/>
        <w:spacing w:after="40"/>
      </w:pPr>
      <w:r>
        <w:t xml:space="preserve">Ada pinjaman terlambat → sistem memberi peringatan </w:t>
      </w:r>
      <w:r w:rsidR="00210D99">
        <w:t>dan memberikan denda keterlambatan</w:t>
      </w:r>
      <w:r>
        <w:t>.</w:t>
      </w:r>
    </w:p>
    <w:p w14:paraId="1879E38C" w14:textId="77777777" w:rsidR="00685A42" w:rsidRDefault="00000000">
      <w:pPr>
        <w:pStyle w:val="ListBullet"/>
        <w:spacing w:after="40"/>
      </w:pPr>
      <w:r>
        <w:t>Buku rusak/hilang → pengembalian dapat menggunakan status khusus dan tidak otomatis dianggap tersedia.</w:t>
      </w:r>
    </w:p>
    <w:p w14:paraId="171B2B55" w14:textId="77777777" w:rsidR="00685A42" w:rsidRDefault="00000000">
      <w:pPr>
        <w:pStyle w:val="Heading1"/>
      </w:pPr>
      <w:r>
        <w:t>7. Functional Requirements</w:t>
      </w:r>
    </w:p>
    <w:tbl>
      <w:tblPr>
        <w:tblStyle w:val="TableGrid"/>
        <w:tblW w:w="0" w:type="auto"/>
        <w:jc w:val="center"/>
        <w:tblLook w:val="04A0" w:firstRow="1" w:lastRow="0" w:firstColumn="1" w:lastColumn="0" w:noHBand="0" w:noVBand="1"/>
      </w:tblPr>
      <w:tblGrid>
        <w:gridCol w:w="3312"/>
        <w:gridCol w:w="3312"/>
        <w:gridCol w:w="3312"/>
      </w:tblGrid>
      <w:tr w:rsidR="00685A42" w14:paraId="6186B16D" w14:textId="77777777">
        <w:trPr>
          <w:jc w:val="center"/>
        </w:trPr>
        <w:tc>
          <w:tcPr>
            <w:tcW w:w="3312" w:type="dxa"/>
            <w:shd w:val="clear" w:color="auto" w:fill="D9EAF7"/>
            <w:tcMar>
              <w:top w:w="80" w:type="dxa"/>
              <w:left w:w="90" w:type="dxa"/>
              <w:bottom w:w="80" w:type="dxa"/>
              <w:right w:w="90" w:type="dxa"/>
            </w:tcMar>
            <w:vAlign w:val="center"/>
          </w:tcPr>
          <w:p w14:paraId="085A1B92" w14:textId="77777777" w:rsidR="00685A42" w:rsidRDefault="00000000">
            <w:pPr>
              <w:pStyle w:val="TableText"/>
            </w:pPr>
            <w:r>
              <w:rPr>
                <w:b/>
              </w:rPr>
              <w:t>ID</w:t>
            </w:r>
          </w:p>
        </w:tc>
        <w:tc>
          <w:tcPr>
            <w:tcW w:w="3312" w:type="dxa"/>
            <w:shd w:val="clear" w:color="auto" w:fill="D9EAF7"/>
            <w:tcMar>
              <w:top w:w="80" w:type="dxa"/>
              <w:left w:w="90" w:type="dxa"/>
              <w:bottom w:w="80" w:type="dxa"/>
              <w:right w:w="90" w:type="dxa"/>
            </w:tcMar>
            <w:vAlign w:val="center"/>
          </w:tcPr>
          <w:p w14:paraId="03E072A8" w14:textId="77777777" w:rsidR="00685A42" w:rsidRDefault="00000000">
            <w:pPr>
              <w:pStyle w:val="TableText"/>
            </w:pPr>
            <w:r>
              <w:rPr>
                <w:b/>
              </w:rPr>
              <w:t>Requirement</w:t>
            </w:r>
          </w:p>
        </w:tc>
        <w:tc>
          <w:tcPr>
            <w:tcW w:w="3312" w:type="dxa"/>
            <w:shd w:val="clear" w:color="auto" w:fill="D9EAF7"/>
            <w:tcMar>
              <w:top w:w="80" w:type="dxa"/>
              <w:left w:w="90" w:type="dxa"/>
              <w:bottom w:w="80" w:type="dxa"/>
              <w:right w:w="90" w:type="dxa"/>
            </w:tcMar>
            <w:vAlign w:val="center"/>
          </w:tcPr>
          <w:p w14:paraId="549B3680" w14:textId="77777777" w:rsidR="00685A42" w:rsidRDefault="00000000">
            <w:pPr>
              <w:pStyle w:val="TableText"/>
            </w:pPr>
            <w:r>
              <w:rPr>
                <w:b/>
              </w:rPr>
              <w:t>Deskripsi</w:t>
            </w:r>
          </w:p>
        </w:tc>
      </w:tr>
      <w:tr w:rsidR="00685A42" w14:paraId="5F8B9F56" w14:textId="77777777">
        <w:trPr>
          <w:jc w:val="center"/>
        </w:trPr>
        <w:tc>
          <w:tcPr>
            <w:tcW w:w="3312" w:type="dxa"/>
            <w:tcMar>
              <w:top w:w="80" w:type="dxa"/>
              <w:left w:w="90" w:type="dxa"/>
              <w:bottom w:w="80" w:type="dxa"/>
              <w:right w:w="90" w:type="dxa"/>
            </w:tcMar>
            <w:vAlign w:val="center"/>
          </w:tcPr>
          <w:p w14:paraId="07519624" w14:textId="77777777" w:rsidR="00685A42" w:rsidRDefault="00000000">
            <w:pPr>
              <w:pStyle w:val="TableText"/>
            </w:pPr>
            <w:r>
              <w:t>FR-01</w:t>
            </w:r>
          </w:p>
        </w:tc>
        <w:tc>
          <w:tcPr>
            <w:tcW w:w="3312" w:type="dxa"/>
            <w:tcMar>
              <w:top w:w="80" w:type="dxa"/>
              <w:left w:w="90" w:type="dxa"/>
              <w:bottom w:w="80" w:type="dxa"/>
              <w:right w:w="90" w:type="dxa"/>
            </w:tcMar>
            <w:vAlign w:val="center"/>
          </w:tcPr>
          <w:p w14:paraId="5FF99A00" w14:textId="77777777" w:rsidR="00685A42" w:rsidRDefault="00000000">
            <w:pPr>
              <w:pStyle w:val="TableText"/>
            </w:pPr>
            <w:r>
              <w:t>Login &amp; autentikasi</w:t>
            </w:r>
          </w:p>
        </w:tc>
        <w:tc>
          <w:tcPr>
            <w:tcW w:w="3312" w:type="dxa"/>
            <w:tcMar>
              <w:top w:w="80" w:type="dxa"/>
              <w:left w:w="90" w:type="dxa"/>
              <w:bottom w:w="80" w:type="dxa"/>
              <w:right w:w="90" w:type="dxa"/>
            </w:tcMar>
            <w:vAlign w:val="center"/>
          </w:tcPr>
          <w:p w14:paraId="0595D150" w14:textId="77777777" w:rsidR="00685A42" w:rsidRDefault="00000000">
            <w:pPr>
              <w:pStyle w:val="TableText"/>
            </w:pPr>
            <w:r>
              <w:t>Sistem memvalidasi username/password dan mengatur hak akses berdasarkan role.</w:t>
            </w:r>
          </w:p>
        </w:tc>
      </w:tr>
      <w:tr w:rsidR="00685A42" w14:paraId="5306A338" w14:textId="77777777">
        <w:trPr>
          <w:jc w:val="center"/>
        </w:trPr>
        <w:tc>
          <w:tcPr>
            <w:tcW w:w="3312" w:type="dxa"/>
            <w:tcMar>
              <w:top w:w="80" w:type="dxa"/>
              <w:left w:w="90" w:type="dxa"/>
              <w:bottom w:w="80" w:type="dxa"/>
              <w:right w:w="90" w:type="dxa"/>
            </w:tcMar>
            <w:vAlign w:val="center"/>
          </w:tcPr>
          <w:p w14:paraId="0A6C85B4" w14:textId="77777777" w:rsidR="00685A42" w:rsidRDefault="00000000">
            <w:pPr>
              <w:pStyle w:val="TableText"/>
            </w:pPr>
            <w:r>
              <w:t>FR-02</w:t>
            </w:r>
          </w:p>
        </w:tc>
        <w:tc>
          <w:tcPr>
            <w:tcW w:w="3312" w:type="dxa"/>
            <w:tcMar>
              <w:top w:w="80" w:type="dxa"/>
              <w:left w:w="90" w:type="dxa"/>
              <w:bottom w:w="80" w:type="dxa"/>
              <w:right w:w="90" w:type="dxa"/>
            </w:tcMar>
            <w:vAlign w:val="center"/>
          </w:tcPr>
          <w:p w14:paraId="00520D9B" w14:textId="77777777" w:rsidR="00685A42" w:rsidRDefault="00000000">
            <w:pPr>
              <w:pStyle w:val="TableText"/>
            </w:pPr>
            <w:r>
              <w:t>Dashboard</w:t>
            </w:r>
          </w:p>
        </w:tc>
        <w:tc>
          <w:tcPr>
            <w:tcW w:w="3312" w:type="dxa"/>
            <w:tcMar>
              <w:top w:w="80" w:type="dxa"/>
              <w:left w:w="90" w:type="dxa"/>
              <w:bottom w:w="80" w:type="dxa"/>
              <w:right w:w="90" w:type="dxa"/>
            </w:tcMar>
            <w:vAlign w:val="center"/>
          </w:tcPr>
          <w:p w14:paraId="66E0A429" w14:textId="77777777" w:rsidR="00685A42" w:rsidRDefault="00000000">
            <w:pPr>
              <w:pStyle w:val="TableText"/>
            </w:pPr>
            <w:r>
              <w:t xml:space="preserve">Sistem menampilkan total buku, siswa, tersedia, dipinjam, terlambat, dan </w:t>
            </w:r>
            <w:r>
              <w:lastRenderedPageBreak/>
              <w:t>transaksi terbaru.</w:t>
            </w:r>
          </w:p>
        </w:tc>
      </w:tr>
      <w:tr w:rsidR="00685A42" w14:paraId="0EB0FA4C" w14:textId="77777777">
        <w:trPr>
          <w:jc w:val="center"/>
        </w:trPr>
        <w:tc>
          <w:tcPr>
            <w:tcW w:w="3312" w:type="dxa"/>
            <w:tcMar>
              <w:top w:w="80" w:type="dxa"/>
              <w:left w:w="90" w:type="dxa"/>
              <w:bottom w:w="80" w:type="dxa"/>
              <w:right w:w="90" w:type="dxa"/>
            </w:tcMar>
            <w:vAlign w:val="center"/>
          </w:tcPr>
          <w:p w14:paraId="40B079E7" w14:textId="77777777" w:rsidR="00685A42" w:rsidRDefault="00000000">
            <w:pPr>
              <w:pStyle w:val="TableText"/>
            </w:pPr>
            <w:r>
              <w:lastRenderedPageBreak/>
              <w:t>FR-03</w:t>
            </w:r>
          </w:p>
        </w:tc>
        <w:tc>
          <w:tcPr>
            <w:tcW w:w="3312" w:type="dxa"/>
            <w:tcMar>
              <w:top w:w="80" w:type="dxa"/>
              <w:left w:w="90" w:type="dxa"/>
              <w:bottom w:w="80" w:type="dxa"/>
              <w:right w:w="90" w:type="dxa"/>
            </w:tcMar>
            <w:vAlign w:val="center"/>
          </w:tcPr>
          <w:p w14:paraId="4D417599" w14:textId="77777777" w:rsidR="00685A42" w:rsidRDefault="00000000">
            <w:pPr>
              <w:pStyle w:val="TableText"/>
            </w:pPr>
            <w:r>
              <w:t>Data buku</w:t>
            </w:r>
          </w:p>
        </w:tc>
        <w:tc>
          <w:tcPr>
            <w:tcW w:w="3312" w:type="dxa"/>
            <w:tcMar>
              <w:top w:w="80" w:type="dxa"/>
              <w:left w:w="90" w:type="dxa"/>
              <w:bottom w:w="80" w:type="dxa"/>
              <w:right w:w="90" w:type="dxa"/>
            </w:tcMar>
            <w:vAlign w:val="center"/>
          </w:tcPr>
          <w:p w14:paraId="634950E3" w14:textId="77777777" w:rsidR="00685A42" w:rsidRDefault="00000000">
            <w:pPr>
              <w:pStyle w:val="TableText"/>
            </w:pPr>
            <w:r>
              <w:t>Petugas dapat tambah, lihat, ubah, nonaktifkan/hapus, cari, dan filter data buku.</w:t>
            </w:r>
          </w:p>
        </w:tc>
      </w:tr>
      <w:tr w:rsidR="00685A42" w14:paraId="33EED96B" w14:textId="77777777">
        <w:trPr>
          <w:jc w:val="center"/>
        </w:trPr>
        <w:tc>
          <w:tcPr>
            <w:tcW w:w="3312" w:type="dxa"/>
            <w:tcMar>
              <w:top w:w="80" w:type="dxa"/>
              <w:left w:w="90" w:type="dxa"/>
              <w:bottom w:w="80" w:type="dxa"/>
              <w:right w:w="90" w:type="dxa"/>
            </w:tcMar>
            <w:vAlign w:val="center"/>
          </w:tcPr>
          <w:p w14:paraId="367EE351" w14:textId="77777777" w:rsidR="00685A42" w:rsidRDefault="00000000">
            <w:pPr>
              <w:pStyle w:val="TableText"/>
            </w:pPr>
            <w:r>
              <w:t>FR-04</w:t>
            </w:r>
          </w:p>
        </w:tc>
        <w:tc>
          <w:tcPr>
            <w:tcW w:w="3312" w:type="dxa"/>
            <w:tcMar>
              <w:top w:w="80" w:type="dxa"/>
              <w:left w:w="90" w:type="dxa"/>
              <w:bottom w:w="80" w:type="dxa"/>
              <w:right w:w="90" w:type="dxa"/>
            </w:tcMar>
            <w:vAlign w:val="center"/>
          </w:tcPr>
          <w:p w14:paraId="3CE36C9F" w14:textId="77777777" w:rsidR="00685A42" w:rsidRDefault="00000000">
            <w:pPr>
              <w:pStyle w:val="TableText"/>
            </w:pPr>
            <w:r>
              <w:t>Data siswa</w:t>
            </w:r>
          </w:p>
        </w:tc>
        <w:tc>
          <w:tcPr>
            <w:tcW w:w="3312" w:type="dxa"/>
            <w:tcMar>
              <w:top w:w="80" w:type="dxa"/>
              <w:left w:w="90" w:type="dxa"/>
              <w:bottom w:w="80" w:type="dxa"/>
              <w:right w:w="90" w:type="dxa"/>
            </w:tcMar>
            <w:vAlign w:val="center"/>
          </w:tcPr>
          <w:p w14:paraId="7BCAF390" w14:textId="77777777" w:rsidR="00685A42" w:rsidRDefault="00000000">
            <w:pPr>
              <w:pStyle w:val="TableText"/>
            </w:pPr>
            <w:r>
              <w:t>Petugas dapat tambah, lihat, ubah, nonaktifkan, cari, dan filter siswa.</w:t>
            </w:r>
          </w:p>
        </w:tc>
      </w:tr>
      <w:tr w:rsidR="00685A42" w14:paraId="7CE22313" w14:textId="77777777">
        <w:trPr>
          <w:jc w:val="center"/>
        </w:trPr>
        <w:tc>
          <w:tcPr>
            <w:tcW w:w="3312" w:type="dxa"/>
            <w:tcMar>
              <w:top w:w="80" w:type="dxa"/>
              <w:left w:w="90" w:type="dxa"/>
              <w:bottom w:w="80" w:type="dxa"/>
              <w:right w:w="90" w:type="dxa"/>
            </w:tcMar>
            <w:vAlign w:val="center"/>
          </w:tcPr>
          <w:p w14:paraId="6D17AC52" w14:textId="77777777" w:rsidR="00685A42" w:rsidRDefault="00000000">
            <w:pPr>
              <w:pStyle w:val="TableText"/>
            </w:pPr>
            <w:r>
              <w:t>FR-05</w:t>
            </w:r>
          </w:p>
        </w:tc>
        <w:tc>
          <w:tcPr>
            <w:tcW w:w="3312" w:type="dxa"/>
            <w:tcMar>
              <w:top w:w="80" w:type="dxa"/>
              <w:left w:w="90" w:type="dxa"/>
              <w:bottom w:w="80" w:type="dxa"/>
              <w:right w:w="90" w:type="dxa"/>
            </w:tcMar>
            <w:vAlign w:val="center"/>
          </w:tcPr>
          <w:p w14:paraId="403AA672" w14:textId="77777777" w:rsidR="00685A42" w:rsidRDefault="00000000">
            <w:pPr>
              <w:pStyle w:val="TableText"/>
            </w:pPr>
            <w:r>
              <w:t>Peminjaman</w:t>
            </w:r>
          </w:p>
        </w:tc>
        <w:tc>
          <w:tcPr>
            <w:tcW w:w="3312" w:type="dxa"/>
            <w:tcMar>
              <w:top w:w="80" w:type="dxa"/>
              <w:left w:w="90" w:type="dxa"/>
              <w:bottom w:w="80" w:type="dxa"/>
              <w:right w:w="90" w:type="dxa"/>
            </w:tcMar>
            <w:vAlign w:val="center"/>
          </w:tcPr>
          <w:p w14:paraId="2510498B" w14:textId="77777777" w:rsidR="00685A42" w:rsidRDefault="00000000">
            <w:pPr>
              <w:pStyle w:val="TableText"/>
            </w:pPr>
            <w:r>
              <w:t>Petugas memilih siswa dan satu atau lebih buku, memasukkan tanggal pinjam/jatuh tempo, lalu menyimpan transaksi.</w:t>
            </w:r>
          </w:p>
        </w:tc>
      </w:tr>
      <w:tr w:rsidR="00685A42" w14:paraId="0D57ACBB" w14:textId="77777777">
        <w:trPr>
          <w:jc w:val="center"/>
        </w:trPr>
        <w:tc>
          <w:tcPr>
            <w:tcW w:w="3312" w:type="dxa"/>
            <w:tcMar>
              <w:top w:w="80" w:type="dxa"/>
              <w:left w:w="90" w:type="dxa"/>
              <w:bottom w:w="80" w:type="dxa"/>
              <w:right w:w="90" w:type="dxa"/>
            </w:tcMar>
            <w:vAlign w:val="center"/>
          </w:tcPr>
          <w:p w14:paraId="0A6877FB" w14:textId="77777777" w:rsidR="00685A42" w:rsidRDefault="00000000">
            <w:pPr>
              <w:pStyle w:val="TableText"/>
            </w:pPr>
            <w:r>
              <w:t>FR-06</w:t>
            </w:r>
          </w:p>
        </w:tc>
        <w:tc>
          <w:tcPr>
            <w:tcW w:w="3312" w:type="dxa"/>
            <w:tcMar>
              <w:top w:w="80" w:type="dxa"/>
              <w:left w:w="90" w:type="dxa"/>
              <w:bottom w:w="80" w:type="dxa"/>
              <w:right w:w="90" w:type="dxa"/>
            </w:tcMar>
            <w:vAlign w:val="center"/>
          </w:tcPr>
          <w:p w14:paraId="64CF9732" w14:textId="77777777" w:rsidR="00685A42" w:rsidRDefault="00000000">
            <w:pPr>
              <w:pStyle w:val="TableText"/>
            </w:pPr>
            <w:r>
              <w:t>Pengembalian</w:t>
            </w:r>
          </w:p>
        </w:tc>
        <w:tc>
          <w:tcPr>
            <w:tcW w:w="3312" w:type="dxa"/>
            <w:tcMar>
              <w:top w:w="80" w:type="dxa"/>
              <w:left w:w="90" w:type="dxa"/>
              <w:bottom w:w="80" w:type="dxa"/>
              <w:right w:w="90" w:type="dxa"/>
            </w:tcMar>
            <w:vAlign w:val="center"/>
          </w:tcPr>
          <w:p w14:paraId="0AE85027" w14:textId="77777777" w:rsidR="00685A42" w:rsidRDefault="00000000">
            <w:pPr>
              <w:pStyle w:val="TableText"/>
            </w:pPr>
            <w:r>
              <w:t>Petugas mencari transaksi, mencatat tanggal kembali, memproses keterlambatan, dan menyelesaikan transaksi.</w:t>
            </w:r>
          </w:p>
        </w:tc>
      </w:tr>
      <w:tr w:rsidR="00685A42" w14:paraId="6ADC7367" w14:textId="77777777">
        <w:trPr>
          <w:jc w:val="center"/>
        </w:trPr>
        <w:tc>
          <w:tcPr>
            <w:tcW w:w="3312" w:type="dxa"/>
            <w:tcMar>
              <w:top w:w="80" w:type="dxa"/>
              <w:left w:w="90" w:type="dxa"/>
              <w:bottom w:w="80" w:type="dxa"/>
              <w:right w:w="90" w:type="dxa"/>
            </w:tcMar>
            <w:vAlign w:val="center"/>
          </w:tcPr>
          <w:p w14:paraId="778A3D20" w14:textId="77777777" w:rsidR="00685A42" w:rsidRDefault="00000000">
            <w:pPr>
              <w:pStyle w:val="TableText"/>
            </w:pPr>
            <w:r>
              <w:t>FR-07</w:t>
            </w:r>
          </w:p>
        </w:tc>
        <w:tc>
          <w:tcPr>
            <w:tcW w:w="3312" w:type="dxa"/>
            <w:tcMar>
              <w:top w:w="80" w:type="dxa"/>
              <w:left w:w="90" w:type="dxa"/>
              <w:bottom w:w="80" w:type="dxa"/>
              <w:right w:w="90" w:type="dxa"/>
            </w:tcMar>
            <w:vAlign w:val="center"/>
          </w:tcPr>
          <w:p w14:paraId="0D57E180" w14:textId="77777777" w:rsidR="00685A42" w:rsidRDefault="00000000">
            <w:pPr>
              <w:pStyle w:val="TableText"/>
            </w:pPr>
            <w:r>
              <w:t>Deteksi keterlambatan</w:t>
            </w:r>
          </w:p>
        </w:tc>
        <w:tc>
          <w:tcPr>
            <w:tcW w:w="3312" w:type="dxa"/>
            <w:tcMar>
              <w:top w:w="80" w:type="dxa"/>
              <w:left w:w="90" w:type="dxa"/>
              <w:bottom w:w="80" w:type="dxa"/>
              <w:right w:w="90" w:type="dxa"/>
            </w:tcMar>
            <w:vAlign w:val="center"/>
          </w:tcPr>
          <w:p w14:paraId="7F729C20" w14:textId="77777777" w:rsidR="00685A42" w:rsidRDefault="00000000">
            <w:pPr>
              <w:pStyle w:val="TableText"/>
            </w:pPr>
            <w:r>
              <w:t>Sistem membandingkan due date dengan tanggal kembali/tanggal hari ini.</w:t>
            </w:r>
          </w:p>
        </w:tc>
      </w:tr>
      <w:tr w:rsidR="00685A42" w14:paraId="3E3D35E5" w14:textId="77777777">
        <w:trPr>
          <w:jc w:val="center"/>
        </w:trPr>
        <w:tc>
          <w:tcPr>
            <w:tcW w:w="3312" w:type="dxa"/>
            <w:tcMar>
              <w:top w:w="80" w:type="dxa"/>
              <w:left w:w="90" w:type="dxa"/>
              <w:bottom w:w="80" w:type="dxa"/>
              <w:right w:w="90" w:type="dxa"/>
            </w:tcMar>
            <w:vAlign w:val="center"/>
          </w:tcPr>
          <w:p w14:paraId="26443952" w14:textId="77777777" w:rsidR="00685A42" w:rsidRDefault="00000000">
            <w:pPr>
              <w:pStyle w:val="TableText"/>
            </w:pPr>
            <w:r>
              <w:t>FR-08</w:t>
            </w:r>
          </w:p>
        </w:tc>
        <w:tc>
          <w:tcPr>
            <w:tcW w:w="3312" w:type="dxa"/>
            <w:tcMar>
              <w:top w:w="80" w:type="dxa"/>
              <w:left w:w="90" w:type="dxa"/>
              <w:bottom w:w="80" w:type="dxa"/>
              <w:right w:w="90" w:type="dxa"/>
            </w:tcMar>
            <w:vAlign w:val="center"/>
          </w:tcPr>
          <w:p w14:paraId="2257BEDB" w14:textId="77777777" w:rsidR="00685A42" w:rsidRDefault="00000000">
            <w:pPr>
              <w:pStyle w:val="TableText"/>
            </w:pPr>
            <w:r>
              <w:t>Denda</w:t>
            </w:r>
          </w:p>
        </w:tc>
        <w:tc>
          <w:tcPr>
            <w:tcW w:w="3312" w:type="dxa"/>
            <w:tcMar>
              <w:top w:w="80" w:type="dxa"/>
              <w:left w:w="90" w:type="dxa"/>
              <w:bottom w:w="80" w:type="dxa"/>
              <w:right w:w="90" w:type="dxa"/>
            </w:tcMar>
            <w:vAlign w:val="center"/>
          </w:tcPr>
          <w:p w14:paraId="1B4196A7" w14:textId="77777777" w:rsidR="00685A42" w:rsidRDefault="00000000">
            <w:pPr>
              <w:pStyle w:val="TableText"/>
            </w:pPr>
            <w:r>
              <w:t>Sistem menghitung denda bila fitur diaktifkan berdasarkan tarif dan hari terlambat.</w:t>
            </w:r>
          </w:p>
        </w:tc>
      </w:tr>
      <w:tr w:rsidR="00685A42" w14:paraId="5A2CCAD5" w14:textId="77777777">
        <w:trPr>
          <w:jc w:val="center"/>
        </w:trPr>
        <w:tc>
          <w:tcPr>
            <w:tcW w:w="3312" w:type="dxa"/>
            <w:tcMar>
              <w:top w:w="80" w:type="dxa"/>
              <w:left w:w="90" w:type="dxa"/>
              <w:bottom w:w="80" w:type="dxa"/>
              <w:right w:w="90" w:type="dxa"/>
            </w:tcMar>
            <w:vAlign w:val="center"/>
          </w:tcPr>
          <w:p w14:paraId="4D4978FE" w14:textId="77777777" w:rsidR="00685A42" w:rsidRDefault="00000000">
            <w:pPr>
              <w:pStyle w:val="TableText"/>
            </w:pPr>
            <w:r>
              <w:t>FR-09</w:t>
            </w:r>
          </w:p>
        </w:tc>
        <w:tc>
          <w:tcPr>
            <w:tcW w:w="3312" w:type="dxa"/>
            <w:tcMar>
              <w:top w:w="80" w:type="dxa"/>
              <w:left w:w="90" w:type="dxa"/>
              <w:bottom w:w="80" w:type="dxa"/>
              <w:right w:w="90" w:type="dxa"/>
            </w:tcMar>
            <w:vAlign w:val="center"/>
          </w:tcPr>
          <w:p w14:paraId="16B38A35" w14:textId="77777777" w:rsidR="00685A42" w:rsidRDefault="00000000">
            <w:pPr>
              <w:pStyle w:val="TableText"/>
            </w:pPr>
            <w:r>
              <w:t>Riwayat</w:t>
            </w:r>
          </w:p>
        </w:tc>
        <w:tc>
          <w:tcPr>
            <w:tcW w:w="3312" w:type="dxa"/>
            <w:tcMar>
              <w:top w:w="80" w:type="dxa"/>
              <w:left w:w="90" w:type="dxa"/>
              <w:bottom w:w="80" w:type="dxa"/>
              <w:right w:w="90" w:type="dxa"/>
            </w:tcMar>
            <w:vAlign w:val="center"/>
          </w:tcPr>
          <w:p w14:paraId="00C9D63E" w14:textId="77777777" w:rsidR="00685A42" w:rsidRDefault="00000000">
            <w:pPr>
              <w:pStyle w:val="TableText"/>
            </w:pPr>
            <w:r>
              <w:t>Sistem menyimpan dan menampilkan histori transaksi secara permanen sesuai kebijakan retensi.</w:t>
            </w:r>
          </w:p>
        </w:tc>
      </w:tr>
      <w:tr w:rsidR="00685A42" w14:paraId="46F9A708" w14:textId="77777777">
        <w:trPr>
          <w:jc w:val="center"/>
        </w:trPr>
        <w:tc>
          <w:tcPr>
            <w:tcW w:w="3312" w:type="dxa"/>
            <w:tcMar>
              <w:top w:w="80" w:type="dxa"/>
              <w:left w:w="90" w:type="dxa"/>
              <w:bottom w:w="80" w:type="dxa"/>
              <w:right w:w="90" w:type="dxa"/>
            </w:tcMar>
            <w:vAlign w:val="center"/>
          </w:tcPr>
          <w:p w14:paraId="036E4412" w14:textId="77777777" w:rsidR="00685A42" w:rsidRDefault="00000000">
            <w:pPr>
              <w:pStyle w:val="TableText"/>
            </w:pPr>
            <w:r>
              <w:t>FR-10</w:t>
            </w:r>
          </w:p>
        </w:tc>
        <w:tc>
          <w:tcPr>
            <w:tcW w:w="3312" w:type="dxa"/>
            <w:tcMar>
              <w:top w:w="80" w:type="dxa"/>
              <w:left w:w="90" w:type="dxa"/>
              <w:bottom w:w="80" w:type="dxa"/>
              <w:right w:w="90" w:type="dxa"/>
            </w:tcMar>
            <w:vAlign w:val="center"/>
          </w:tcPr>
          <w:p w14:paraId="38361AB1" w14:textId="77777777" w:rsidR="00685A42" w:rsidRDefault="00000000">
            <w:pPr>
              <w:pStyle w:val="TableText"/>
            </w:pPr>
            <w:r>
              <w:t>Laporan</w:t>
            </w:r>
          </w:p>
        </w:tc>
        <w:tc>
          <w:tcPr>
            <w:tcW w:w="3312" w:type="dxa"/>
            <w:tcMar>
              <w:top w:w="80" w:type="dxa"/>
              <w:left w:w="90" w:type="dxa"/>
              <w:bottom w:w="80" w:type="dxa"/>
              <w:right w:w="90" w:type="dxa"/>
            </w:tcMar>
            <w:vAlign w:val="center"/>
          </w:tcPr>
          <w:p w14:paraId="0EAABBF7" w14:textId="77777777" w:rsidR="00685A42" w:rsidRDefault="00000000">
            <w:pPr>
              <w:pStyle w:val="TableText"/>
            </w:pPr>
            <w:r>
              <w:t>Sistem menyediakan laporan berdasarkan periode dan filter yang relevan.</w:t>
            </w:r>
          </w:p>
        </w:tc>
      </w:tr>
      <w:tr w:rsidR="00685A42" w14:paraId="74B3E388" w14:textId="77777777">
        <w:trPr>
          <w:jc w:val="center"/>
        </w:trPr>
        <w:tc>
          <w:tcPr>
            <w:tcW w:w="3312" w:type="dxa"/>
            <w:tcMar>
              <w:top w:w="80" w:type="dxa"/>
              <w:left w:w="90" w:type="dxa"/>
              <w:bottom w:w="80" w:type="dxa"/>
              <w:right w:w="90" w:type="dxa"/>
            </w:tcMar>
            <w:vAlign w:val="center"/>
          </w:tcPr>
          <w:p w14:paraId="71F4A00A" w14:textId="15372B56" w:rsidR="00685A42" w:rsidRDefault="00000000">
            <w:pPr>
              <w:pStyle w:val="TableText"/>
            </w:pPr>
            <w:r>
              <w:t>FR-1</w:t>
            </w:r>
            <w:r w:rsidR="00210D99">
              <w:t>1</w:t>
            </w:r>
          </w:p>
        </w:tc>
        <w:tc>
          <w:tcPr>
            <w:tcW w:w="3312" w:type="dxa"/>
            <w:tcMar>
              <w:top w:w="80" w:type="dxa"/>
              <w:left w:w="90" w:type="dxa"/>
              <w:bottom w:w="80" w:type="dxa"/>
              <w:right w:w="90" w:type="dxa"/>
            </w:tcMar>
            <w:vAlign w:val="center"/>
          </w:tcPr>
          <w:p w14:paraId="50AC951F" w14:textId="77777777" w:rsidR="00685A42" w:rsidRDefault="00000000">
            <w:pPr>
              <w:pStyle w:val="TableText"/>
            </w:pPr>
            <w:r>
              <w:t>Import data</w:t>
            </w:r>
          </w:p>
        </w:tc>
        <w:tc>
          <w:tcPr>
            <w:tcW w:w="3312" w:type="dxa"/>
            <w:tcMar>
              <w:top w:w="80" w:type="dxa"/>
              <w:left w:w="90" w:type="dxa"/>
              <w:bottom w:w="80" w:type="dxa"/>
              <w:right w:w="90" w:type="dxa"/>
            </w:tcMar>
            <w:vAlign w:val="center"/>
          </w:tcPr>
          <w:p w14:paraId="07E198E9" w14:textId="77777777" w:rsidR="00685A42" w:rsidRDefault="00000000">
            <w:pPr>
              <w:pStyle w:val="TableText"/>
            </w:pPr>
            <w:r>
              <w:t>Sistem disiapkan untuk import Excel/CSV data awal buku/siswa pada fase berikutnya.</w:t>
            </w:r>
          </w:p>
        </w:tc>
      </w:tr>
    </w:tbl>
    <w:p w14:paraId="342CBDC9" w14:textId="77777777" w:rsidR="00685A42" w:rsidRDefault="00685A42">
      <w:pPr>
        <w:spacing w:after="0"/>
      </w:pPr>
    </w:p>
    <w:p w14:paraId="337998B8" w14:textId="77777777" w:rsidR="00685A42" w:rsidRDefault="00000000">
      <w:pPr>
        <w:pStyle w:val="Heading2"/>
      </w:pPr>
      <w:r>
        <w:t>7.1 Detail Form Peminjaman</w:t>
      </w:r>
    </w:p>
    <w:tbl>
      <w:tblPr>
        <w:tblStyle w:val="TableGrid"/>
        <w:tblW w:w="0" w:type="auto"/>
        <w:jc w:val="center"/>
        <w:tblLook w:val="04A0" w:firstRow="1" w:lastRow="0" w:firstColumn="1" w:lastColumn="0" w:noHBand="0" w:noVBand="1"/>
      </w:tblPr>
      <w:tblGrid>
        <w:gridCol w:w="2484"/>
        <w:gridCol w:w="2484"/>
        <w:gridCol w:w="2484"/>
        <w:gridCol w:w="2484"/>
      </w:tblGrid>
      <w:tr w:rsidR="00685A42" w14:paraId="36A07B17" w14:textId="77777777">
        <w:trPr>
          <w:jc w:val="center"/>
        </w:trPr>
        <w:tc>
          <w:tcPr>
            <w:tcW w:w="2484" w:type="dxa"/>
            <w:shd w:val="clear" w:color="auto" w:fill="D9EAF7"/>
            <w:tcMar>
              <w:top w:w="80" w:type="dxa"/>
              <w:left w:w="90" w:type="dxa"/>
              <w:bottom w:w="80" w:type="dxa"/>
              <w:right w:w="90" w:type="dxa"/>
            </w:tcMar>
            <w:vAlign w:val="center"/>
          </w:tcPr>
          <w:p w14:paraId="5AE4965F" w14:textId="77777777" w:rsidR="00685A42" w:rsidRDefault="00000000">
            <w:pPr>
              <w:pStyle w:val="TableText"/>
            </w:pPr>
            <w:r>
              <w:rPr>
                <w:b/>
              </w:rPr>
              <w:t>Field</w:t>
            </w:r>
          </w:p>
        </w:tc>
        <w:tc>
          <w:tcPr>
            <w:tcW w:w="2484" w:type="dxa"/>
            <w:shd w:val="clear" w:color="auto" w:fill="D9EAF7"/>
            <w:tcMar>
              <w:top w:w="80" w:type="dxa"/>
              <w:left w:w="90" w:type="dxa"/>
              <w:bottom w:w="80" w:type="dxa"/>
              <w:right w:w="90" w:type="dxa"/>
            </w:tcMar>
            <w:vAlign w:val="center"/>
          </w:tcPr>
          <w:p w14:paraId="0E6997F3" w14:textId="77777777" w:rsidR="00685A42" w:rsidRDefault="00000000">
            <w:pPr>
              <w:pStyle w:val="TableText"/>
            </w:pPr>
            <w:r>
              <w:rPr>
                <w:b/>
              </w:rPr>
              <w:t>Tipe</w:t>
            </w:r>
          </w:p>
        </w:tc>
        <w:tc>
          <w:tcPr>
            <w:tcW w:w="2484" w:type="dxa"/>
            <w:shd w:val="clear" w:color="auto" w:fill="D9EAF7"/>
            <w:tcMar>
              <w:top w:w="80" w:type="dxa"/>
              <w:left w:w="90" w:type="dxa"/>
              <w:bottom w:w="80" w:type="dxa"/>
              <w:right w:w="90" w:type="dxa"/>
            </w:tcMar>
            <w:vAlign w:val="center"/>
          </w:tcPr>
          <w:p w14:paraId="03F70C2A" w14:textId="77777777" w:rsidR="00685A42" w:rsidRDefault="00000000">
            <w:pPr>
              <w:pStyle w:val="TableText"/>
            </w:pPr>
            <w:r>
              <w:rPr>
                <w:b/>
              </w:rPr>
              <w:t>Wajib</w:t>
            </w:r>
          </w:p>
        </w:tc>
        <w:tc>
          <w:tcPr>
            <w:tcW w:w="2484" w:type="dxa"/>
            <w:shd w:val="clear" w:color="auto" w:fill="D9EAF7"/>
            <w:tcMar>
              <w:top w:w="80" w:type="dxa"/>
              <w:left w:w="90" w:type="dxa"/>
              <w:bottom w:w="80" w:type="dxa"/>
              <w:right w:w="90" w:type="dxa"/>
            </w:tcMar>
            <w:vAlign w:val="center"/>
          </w:tcPr>
          <w:p w14:paraId="379A544A" w14:textId="77777777" w:rsidR="00685A42" w:rsidRDefault="00000000">
            <w:pPr>
              <w:pStyle w:val="TableText"/>
            </w:pPr>
            <w:r>
              <w:rPr>
                <w:b/>
              </w:rPr>
              <w:t>Catatan</w:t>
            </w:r>
          </w:p>
        </w:tc>
      </w:tr>
      <w:tr w:rsidR="00685A42" w14:paraId="1E5225B6" w14:textId="77777777">
        <w:trPr>
          <w:jc w:val="center"/>
        </w:trPr>
        <w:tc>
          <w:tcPr>
            <w:tcW w:w="2484" w:type="dxa"/>
            <w:tcMar>
              <w:top w:w="80" w:type="dxa"/>
              <w:left w:w="90" w:type="dxa"/>
              <w:bottom w:w="80" w:type="dxa"/>
              <w:right w:w="90" w:type="dxa"/>
            </w:tcMar>
            <w:vAlign w:val="center"/>
          </w:tcPr>
          <w:p w14:paraId="459F03E3" w14:textId="7D28EA4F" w:rsidR="00685A42" w:rsidRDefault="00210D99">
            <w:pPr>
              <w:pStyle w:val="TableText"/>
            </w:pPr>
            <w:r>
              <w:t>ID</w:t>
            </w:r>
            <w:r w:rsidR="00000000">
              <w:t xml:space="preserve"> transaksi</w:t>
            </w:r>
          </w:p>
        </w:tc>
        <w:tc>
          <w:tcPr>
            <w:tcW w:w="2484" w:type="dxa"/>
            <w:tcMar>
              <w:top w:w="80" w:type="dxa"/>
              <w:left w:w="90" w:type="dxa"/>
              <w:bottom w:w="80" w:type="dxa"/>
              <w:right w:w="90" w:type="dxa"/>
            </w:tcMar>
            <w:vAlign w:val="center"/>
          </w:tcPr>
          <w:p w14:paraId="0064EFD7" w14:textId="77777777" w:rsidR="00685A42" w:rsidRDefault="00000000">
            <w:pPr>
              <w:pStyle w:val="TableText"/>
            </w:pPr>
            <w:r>
              <w:t>Auto</w:t>
            </w:r>
          </w:p>
        </w:tc>
        <w:tc>
          <w:tcPr>
            <w:tcW w:w="2484" w:type="dxa"/>
            <w:tcMar>
              <w:top w:w="80" w:type="dxa"/>
              <w:left w:w="90" w:type="dxa"/>
              <w:bottom w:w="80" w:type="dxa"/>
              <w:right w:w="90" w:type="dxa"/>
            </w:tcMar>
            <w:vAlign w:val="center"/>
          </w:tcPr>
          <w:p w14:paraId="3B51AC73" w14:textId="77777777" w:rsidR="00685A42" w:rsidRDefault="00000000">
            <w:pPr>
              <w:pStyle w:val="TableText"/>
            </w:pPr>
            <w:r>
              <w:t>Ya</w:t>
            </w:r>
          </w:p>
        </w:tc>
        <w:tc>
          <w:tcPr>
            <w:tcW w:w="2484" w:type="dxa"/>
            <w:tcMar>
              <w:top w:w="80" w:type="dxa"/>
              <w:left w:w="90" w:type="dxa"/>
              <w:bottom w:w="80" w:type="dxa"/>
              <w:right w:w="90" w:type="dxa"/>
            </w:tcMar>
            <w:vAlign w:val="center"/>
          </w:tcPr>
          <w:p w14:paraId="47518B19" w14:textId="77777777" w:rsidR="00685A42" w:rsidRDefault="00000000">
            <w:pPr>
              <w:pStyle w:val="TableText"/>
            </w:pPr>
            <w:r>
              <w:t>Dibentuk otomatis dan unik.</w:t>
            </w:r>
          </w:p>
        </w:tc>
      </w:tr>
      <w:tr w:rsidR="00685A42" w14:paraId="70D58145" w14:textId="77777777">
        <w:trPr>
          <w:jc w:val="center"/>
        </w:trPr>
        <w:tc>
          <w:tcPr>
            <w:tcW w:w="2484" w:type="dxa"/>
            <w:tcMar>
              <w:top w:w="80" w:type="dxa"/>
              <w:left w:w="90" w:type="dxa"/>
              <w:bottom w:w="80" w:type="dxa"/>
              <w:right w:w="90" w:type="dxa"/>
            </w:tcMar>
            <w:vAlign w:val="center"/>
          </w:tcPr>
          <w:p w14:paraId="507D729C" w14:textId="77777777" w:rsidR="00685A42" w:rsidRDefault="00000000">
            <w:pPr>
              <w:pStyle w:val="TableText"/>
            </w:pPr>
            <w:r>
              <w:t>Siswa</w:t>
            </w:r>
          </w:p>
        </w:tc>
        <w:tc>
          <w:tcPr>
            <w:tcW w:w="2484" w:type="dxa"/>
            <w:tcMar>
              <w:top w:w="80" w:type="dxa"/>
              <w:left w:w="90" w:type="dxa"/>
              <w:bottom w:w="80" w:type="dxa"/>
              <w:right w:w="90" w:type="dxa"/>
            </w:tcMar>
            <w:vAlign w:val="center"/>
          </w:tcPr>
          <w:p w14:paraId="77A2AD0D" w14:textId="77777777" w:rsidR="00685A42" w:rsidRDefault="00000000">
            <w:pPr>
              <w:pStyle w:val="TableText"/>
            </w:pPr>
            <w:r>
              <w:t>Lookup</w:t>
            </w:r>
          </w:p>
        </w:tc>
        <w:tc>
          <w:tcPr>
            <w:tcW w:w="2484" w:type="dxa"/>
            <w:tcMar>
              <w:top w:w="80" w:type="dxa"/>
              <w:left w:w="90" w:type="dxa"/>
              <w:bottom w:w="80" w:type="dxa"/>
              <w:right w:w="90" w:type="dxa"/>
            </w:tcMar>
            <w:vAlign w:val="center"/>
          </w:tcPr>
          <w:p w14:paraId="36D5B885" w14:textId="77777777" w:rsidR="00685A42" w:rsidRDefault="00000000">
            <w:pPr>
              <w:pStyle w:val="TableText"/>
            </w:pPr>
            <w:r>
              <w:t>Ya</w:t>
            </w:r>
          </w:p>
        </w:tc>
        <w:tc>
          <w:tcPr>
            <w:tcW w:w="2484" w:type="dxa"/>
            <w:tcMar>
              <w:top w:w="80" w:type="dxa"/>
              <w:left w:w="90" w:type="dxa"/>
              <w:bottom w:w="80" w:type="dxa"/>
              <w:right w:w="90" w:type="dxa"/>
            </w:tcMar>
            <w:vAlign w:val="center"/>
          </w:tcPr>
          <w:p w14:paraId="40149644" w14:textId="77777777" w:rsidR="00685A42" w:rsidRDefault="00000000">
            <w:pPr>
              <w:pStyle w:val="TableText"/>
            </w:pPr>
            <w:r>
              <w:t>Cari berdasarkan NIS/nama.</w:t>
            </w:r>
          </w:p>
        </w:tc>
      </w:tr>
      <w:tr w:rsidR="00685A42" w14:paraId="515867F7" w14:textId="77777777">
        <w:trPr>
          <w:jc w:val="center"/>
        </w:trPr>
        <w:tc>
          <w:tcPr>
            <w:tcW w:w="2484" w:type="dxa"/>
            <w:tcMar>
              <w:top w:w="80" w:type="dxa"/>
              <w:left w:w="90" w:type="dxa"/>
              <w:bottom w:w="80" w:type="dxa"/>
              <w:right w:w="90" w:type="dxa"/>
            </w:tcMar>
            <w:vAlign w:val="center"/>
          </w:tcPr>
          <w:p w14:paraId="49CD3AB6" w14:textId="77777777" w:rsidR="00685A42" w:rsidRDefault="00000000">
            <w:pPr>
              <w:pStyle w:val="TableText"/>
            </w:pPr>
            <w:r>
              <w:t>Buku</w:t>
            </w:r>
          </w:p>
        </w:tc>
        <w:tc>
          <w:tcPr>
            <w:tcW w:w="2484" w:type="dxa"/>
            <w:tcMar>
              <w:top w:w="80" w:type="dxa"/>
              <w:left w:w="90" w:type="dxa"/>
              <w:bottom w:w="80" w:type="dxa"/>
              <w:right w:w="90" w:type="dxa"/>
            </w:tcMar>
            <w:vAlign w:val="center"/>
          </w:tcPr>
          <w:p w14:paraId="615241B0" w14:textId="77777777" w:rsidR="00685A42" w:rsidRDefault="00000000">
            <w:pPr>
              <w:pStyle w:val="TableText"/>
            </w:pPr>
            <w:r>
              <w:t>Lookup/scan</w:t>
            </w:r>
          </w:p>
        </w:tc>
        <w:tc>
          <w:tcPr>
            <w:tcW w:w="2484" w:type="dxa"/>
            <w:tcMar>
              <w:top w:w="80" w:type="dxa"/>
              <w:left w:w="90" w:type="dxa"/>
              <w:bottom w:w="80" w:type="dxa"/>
              <w:right w:w="90" w:type="dxa"/>
            </w:tcMar>
            <w:vAlign w:val="center"/>
          </w:tcPr>
          <w:p w14:paraId="2BAEFA85" w14:textId="77777777" w:rsidR="00685A42" w:rsidRDefault="00000000">
            <w:pPr>
              <w:pStyle w:val="TableText"/>
            </w:pPr>
            <w:r>
              <w:t>Ya</w:t>
            </w:r>
          </w:p>
        </w:tc>
        <w:tc>
          <w:tcPr>
            <w:tcW w:w="2484" w:type="dxa"/>
            <w:tcMar>
              <w:top w:w="80" w:type="dxa"/>
              <w:left w:w="90" w:type="dxa"/>
              <w:bottom w:w="80" w:type="dxa"/>
              <w:right w:w="90" w:type="dxa"/>
            </w:tcMar>
            <w:vAlign w:val="center"/>
          </w:tcPr>
          <w:p w14:paraId="72CD8446" w14:textId="77777777" w:rsidR="00685A42" w:rsidRDefault="00000000">
            <w:pPr>
              <w:pStyle w:val="TableText"/>
            </w:pPr>
            <w:r>
              <w:t>Bisa menambah lebih dari satu buku.</w:t>
            </w:r>
          </w:p>
        </w:tc>
      </w:tr>
      <w:tr w:rsidR="00685A42" w14:paraId="0F8617CB" w14:textId="77777777">
        <w:trPr>
          <w:jc w:val="center"/>
        </w:trPr>
        <w:tc>
          <w:tcPr>
            <w:tcW w:w="2484" w:type="dxa"/>
            <w:tcMar>
              <w:top w:w="80" w:type="dxa"/>
              <w:left w:w="90" w:type="dxa"/>
              <w:bottom w:w="80" w:type="dxa"/>
              <w:right w:w="90" w:type="dxa"/>
            </w:tcMar>
            <w:vAlign w:val="center"/>
          </w:tcPr>
          <w:p w14:paraId="4799565B" w14:textId="77777777" w:rsidR="00685A42" w:rsidRDefault="00000000">
            <w:pPr>
              <w:pStyle w:val="TableText"/>
            </w:pPr>
            <w:r>
              <w:t>Tanggal pinjam</w:t>
            </w:r>
          </w:p>
        </w:tc>
        <w:tc>
          <w:tcPr>
            <w:tcW w:w="2484" w:type="dxa"/>
            <w:tcMar>
              <w:top w:w="80" w:type="dxa"/>
              <w:left w:w="90" w:type="dxa"/>
              <w:bottom w:w="80" w:type="dxa"/>
              <w:right w:w="90" w:type="dxa"/>
            </w:tcMar>
            <w:vAlign w:val="center"/>
          </w:tcPr>
          <w:p w14:paraId="6092C2EA" w14:textId="77777777" w:rsidR="00685A42" w:rsidRDefault="00000000">
            <w:pPr>
              <w:pStyle w:val="TableText"/>
            </w:pPr>
            <w:r>
              <w:t>Date</w:t>
            </w:r>
          </w:p>
        </w:tc>
        <w:tc>
          <w:tcPr>
            <w:tcW w:w="2484" w:type="dxa"/>
            <w:tcMar>
              <w:top w:w="80" w:type="dxa"/>
              <w:left w:w="90" w:type="dxa"/>
              <w:bottom w:w="80" w:type="dxa"/>
              <w:right w:w="90" w:type="dxa"/>
            </w:tcMar>
            <w:vAlign w:val="center"/>
          </w:tcPr>
          <w:p w14:paraId="794C6D63" w14:textId="77777777" w:rsidR="00685A42" w:rsidRDefault="00000000">
            <w:pPr>
              <w:pStyle w:val="TableText"/>
            </w:pPr>
            <w:r>
              <w:t>Ya</w:t>
            </w:r>
          </w:p>
        </w:tc>
        <w:tc>
          <w:tcPr>
            <w:tcW w:w="2484" w:type="dxa"/>
            <w:tcMar>
              <w:top w:w="80" w:type="dxa"/>
              <w:left w:w="90" w:type="dxa"/>
              <w:bottom w:w="80" w:type="dxa"/>
              <w:right w:w="90" w:type="dxa"/>
            </w:tcMar>
            <w:vAlign w:val="center"/>
          </w:tcPr>
          <w:p w14:paraId="040D5BC4" w14:textId="77777777" w:rsidR="00685A42" w:rsidRDefault="00000000">
            <w:pPr>
              <w:pStyle w:val="TableText"/>
            </w:pPr>
            <w:r>
              <w:t>Default tanggal hari ini.</w:t>
            </w:r>
          </w:p>
        </w:tc>
      </w:tr>
      <w:tr w:rsidR="00685A42" w14:paraId="7ACE6B70" w14:textId="77777777">
        <w:trPr>
          <w:jc w:val="center"/>
        </w:trPr>
        <w:tc>
          <w:tcPr>
            <w:tcW w:w="2484" w:type="dxa"/>
            <w:tcMar>
              <w:top w:w="80" w:type="dxa"/>
              <w:left w:w="90" w:type="dxa"/>
              <w:bottom w:w="80" w:type="dxa"/>
              <w:right w:w="90" w:type="dxa"/>
            </w:tcMar>
            <w:vAlign w:val="center"/>
          </w:tcPr>
          <w:p w14:paraId="264B72F5" w14:textId="77777777" w:rsidR="00685A42" w:rsidRDefault="00000000">
            <w:pPr>
              <w:pStyle w:val="TableText"/>
            </w:pPr>
            <w:r>
              <w:t>Tanggal jatuh tempo</w:t>
            </w:r>
          </w:p>
        </w:tc>
        <w:tc>
          <w:tcPr>
            <w:tcW w:w="2484" w:type="dxa"/>
            <w:tcMar>
              <w:top w:w="80" w:type="dxa"/>
              <w:left w:w="90" w:type="dxa"/>
              <w:bottom w:w="80" w:type="dxa"/>
              <w:right w:w="90" w:type="dxa"/>
            </w:tcMar>
            <w:vAlign w:val="center"/>
          </w:tcPr>
          <w:p w14:paraId="3785DAED" w14:textId="77777777" w:rsidR="00685A42" w:rsidRDefault="00000000">
            <w:pPr>
              <w:pStyle w:val="TableText"/>
            </w:pPr>
            <w:r>
              <w:t>Date</w:t>
            </w:r>
          </w:p>
        </w:tc>
        <w:tc>
          <w:tcPr>
            <w:tcW w:w="2484" w:type="dxa"/>
            <w:tcMar>
              <w:top w:w="80" w:type="dxa"/>
              <w:left w:w="90" w:type="dxa"/>
              <w:bottom w:w="80" w:type="dxa"/>
              <w:right w:w="90" w:type="dxa"/>
            </w:tcMar>
            <w:vAlign w:val="center"/>
          </w:tcPr>
          <w:p w14:paraId="252C793C" w14:textId="77777777" w:rsidR="00685A42" w:rsidRDefault="00000000">
            <w:pPr>
              <w:pStyle w:val="TableText"/>
            </w:pPr>
            <w:r>
              <w:t>Ya</w:t>
            </w:r>
          </w:p>
        </w:tc>
        <w:tc>
          <w:tcPr>
            <w:tcW w:w="2484" w:type="dxa"/>
            <w:tcMar>
              <w:top w:w="80" w:type="dxa"/>
              <w:left w:w="90" w:type="dxa"/>
              <w:bottom w:w="80" w:type="dxa"/>
              <w:right w:w="90" w:type="dxa"/>
            </w:tcMar>
            <w:vAlign w:val="center"/>
          </w:tcPr>
          <w:p w14:paraId="3633C30C" w14:textId="77777777" w:rsidR="00685A42" w:rsidRDefault="00000000">
            <w:pPr>
              <w:pStyle w:val="TableText"/>
            </w:pPr>
            <w:r>
              <w:t>Default dihitung dari konfigurasi durasi.</w:t>
            </w:r>
          </w:p>
        </w:tc>
      </w:tr>
      <w:tr w:rsidR="00685A42" w14:paraId="3AC1B099" w14:textId="77777777">
        <w:trPr>
          <w:jc w:val="center"/>
        </w:trPr>
        <w:tc>
          <w:tcPr>
            <w:tcW w:w="2484" w:type="dxa"/>
            <w:tcMar>
              <w:top w:w="80" w:type="dxa"/>
              <w:left w:w="90" w:type="dxa"/>
              <w:bottom w:w="80" w:type="dxa"/>
              <w:right w:w="90" w:type="dxa"/>
            </w:tcMar>
            <w:vAlign w:val="center"/>
          </w:tcPr>
          <w:p w14:paraId="5BFC9DD9" w14:textId="77777777" w:rsidR="00685A42" w:rsidRDefault="00000000">
            <w:pPr>
              <w:pStyle w:val="TableText"/>
            </w:pPr>
            <w:r>
              <w:t>Catatan</w:t>
            </w:r>
          </w:p>
        </w:tc>
        <w:tc>
          <w:tcPr>
            <w:tcW w:w="2484" w:type="dxa"/>
            <w:tcMar>
              <w:top w:w="80" w:type="dxa"/>
              <w:left w:w="90" w:type="dxa"/>
              <w:bottom w:w="80" w:type="dxa"/>
              <w:right w:w="90" w:type="dxa"/>
            </w:tcMar>
            <w:vAlign w:val="center"/>
          </w:tcPr>
          <w:p w14:paraId="054078E9" w14:textId="77777777" w:rsidR="00685A42" w:rsidRDefault="00000000">
            <w:pPr>
              <w:pStyle w:val="TableText"/>
            </w:pPr>
            <w:r>
              <w:t>Textarea</w:t>
            </w:r>
          </w:p>
        </w:tc>
        <w:tc>
          <w:tcPr>
            <w:tcW w:w="2484" w:type="dxa"/>
            <w:tcMar>
              <w:top w:w="80" w:type="dxa"/>
              <w:left w:w="90" w:type="dxa"/>
              <w:bottom w:w="80" w:type="dxa"/>
              <w:right w:w="90" w:type="dxa"/>
            </w:tcMar>
            <w:vAlign w:val="center"/>
          </w:tcPr>
          <w:p w14:paraId="156B256A" w14:textId="77777777" w:rsidR="00685A42" w:rsidRDefault="00000000">
            <w:pPr>
              <w:pStyle w:val="TableText"/>
            </w:pPr>
            <w:r>
              <w:t>Tidak</w:t>
            </w:r>
          </w:p>
        </w:tc>
        <w:tc>
          <w:tcPr>
            <w:tcW w:w="2484" w:type="dxa"/>
            <w:tcMar>
              <w:top w:w="80" w:type="dxa"/>
              <w:left w:w="90" w:type="dxa"/>
              <w:bottom w:w="80" w:type="dxa"/>
              <w:right w:w="90" w:type="dxa"/>
            </w:tcMar>
            <w:vAlign w:val="center"/>
          </w:tcPr>
          <w:p w14:paraId="4A8711C6" w14:textId="77777777" w:rsidR="00685A42" w:rsidRDefault="00000000">
            <w:pPr>
              <w:pStyle w:val="TableText"/>
            </w:pPr>
            <w:r>
              <w:t>Untuk kebutuhan khusus.</w:t>
            </w:r>
          </w:p>
        </w:tc>
      </w:tr>
    </w:tbl>
    <w:p w14:paraId="33A0A4FD" w14:textId="77777777" w:rsidR="00685A42" w:rsidRDefault="00685A42">
      <w:pPr>
        <w:spacing w:after="0"/>
      </w:pPr>
    </w:p>
    <w:p w14:paraId="34E65BB9" w14:textId="77777777" w:rsidR="00685A42" w:rsidRDefault="00000000">
      <w:pPr>
        <w:pStyle w:val="Heading2"/>
      </w:pPr>
      <w:r>
        <w:t>7.2 Detail Form Pengembalian</w:t>
      </w:r>
    </w:p>
    <w:tbl>
      <w:tblPr>
        <w:tblStyle w:val="TableGrid"/>
        <w:tblW w:w="0" w:type="auto"/>
        <w:jc w:val="center"/>
        <w:tblLook w:val="04A0" w:firstRow="1" w:lastRow="0" w:firstColumn="1" w:lastColumn="0" w:noHBand="0" w:noVBand="1"/>
      </w:tblPr>
      <w:tblGrid>
        <w:gridCol w:w="2484"/>
        <w:gridCol w:w="2484"/>
        <w:gridCol w:w="2484"/>
        <w:gridCol w:w="2484"/>
      </w:tblGrid>
      <w:tr w:rsidR="00685A42" w14:paraId="60BAEBAA" w14:textId="77777777">
        <w:trPr>
          <w:jc w:val="center"/>
        </w:trPr>
        <w:tc>
          <w:tcPr>
            <w:tcW w:w="2484" w:type="dxa"/>
            <w:shd w:val="clear" w:color="auto" w:fill="D9EAF7"/>
            <w:tcMar>
              <w:top w:w="80" w:type="dxa"/>
              <w:left w:w="90" w:type="dxa"/>
              <w:bottom w:w="80" w:type="dxa"/>
              <w:right w:w="90" w:type="dxa"/>
            </w:tcMar>
            <w:vAlign w:val="center"/>
          </w:tcPr>
          <w:p w14:paraId="04598B92" w14:textId="77777777" w:rsidR="00685A42" w:rsidRDefault="00000000">
            <w:pPr>
              <w:pStyle w:val="TableText"/>
            </w:pPr>
            <w:r>
              <w:rPr>
                <w:b/>
              </w:rPr>
              <w:t>Field</w:t>
            </w:r>
          </w:p>
        </w:tc>
        <w:tc>
          <w:tcPr>
            <w:tcW w:w="2484" w:type="dxa"/>
            <w:shd w:val="clear" w:color="auto" w:fill="D9EAF7"/>
            <w:tcMar>
              <w:top w:w="80" w:type="dxa"/>
              <w:left w:w="90" w:type="dxa"/>
              <w:bottom w:w="80" w:type="dxa"/>
              <w:right w:w="90" w:type="dxa"/>
            </w:tcMar>
            <w:vAlign w:val="center"/>
          </w:tcPr>
          <w:p w14:paraId="7A4C1ED3" w14:textId="77777777" w:rsidR="00685A42" w:rsidRDefault="00000000">
            <w:pPr>
              <w:pStyle w:val="TableText"/>
            </w:pPr>
            <w:r>
              <w:rPr>
                <w:b/>
              </w:rPr>
              <w:t>Tipe</w:t>
            </w:r>
          </w:p>
        </w:tc>
        <w:tc>
          <w:tcPr>
            <w:tcW w:w="2484" w:type="dxa"/>
            <w:shd w:val="clear" w:color="auto" w:fill="D9EAF7"/>
            <w:tcMar>
              <w:top w:w="80" w:type="dxa"/>
              <w:left w:w="90" w:type="dxa"/>
              <w:bottom w:w="80" w:type="dxa"/>
              <w:right w:w="90" w:type="dxa"/>
            </w:tcMar>
            <w:vAlign w:val="center"/>
          </w:tcPr>
          <w:p w14:paraId="55478D19" w14:textId="77777777" w:rsidR="00685A42" w:rsidRDefault="00000000">
            <w:pPr>
              <w:pStyle w:val="TableText"/>
            </w:pPr>
            <w:r>
              <w:rPr>
                <w:b/>
              </w:rPr>
              <w:t>Wajib</w:t>
            </w:r>
          </w:p>
        </w:tc>
        <w:tc>
          <w:tcPr>
            <w:tcW w:w="2484" w:type="dxa"/>
            <w:shd w:val="clear" w:color="auto" w:fill="D9EAF7"/>
            <w:tcMar>
              <w:top w:w="80" w:type="dxa"/>
              <w:left w:w="90" w:type="dxa"/>
              <w:bottom w:w="80" w:type="dxa"/>
              <w:right w:w="90" w:type="dxa"/>
            </w:tcMar>
            <w:vAlign w:val="center"/>
          </w:tcPr>
          <w:p w14:paraId="34FCC915" w14:textId="77777777" w:rsidR="00685A42" w:rsidRDefault="00000000">
            <w:pPr>
              <w:pStyle w:val="TableText"/>
            </w:pPr>
            <w:r>
              <w:rPr>
                <w:b/>
              </w:rPr>
              <w:t>Catatan</w:t>
            </w:r>
          </w:p>
        </w:tc>
      </w:tr>
      <w:tr w:rsidR="00685A42" w14:paraId="03AE69B9" w14:textId="77777777">
        <w:trPr>
          <w:jc w:val="center"/>
        </w:trPr>
        <w:tc>
          <w:tcPr>
            <w:tcW w:w="2484" w:type="dxa"/>
            <w:tcMar>
              <w:top w:w="80" w:type="dxa"/>
              <w:left w:w="90" w:type="dxa"/>
              <w:bottom w:w="80" w:type="dxa"/>
              <w:right w:w="90" w:type="dxa"/>
            </w:tcMar>
            <w:vAlign w:val="center"/>
          </w:tcPr>
          <w:p w14:paraId="7DEFCC12" w14:textId="61EFE086" w:rsidR="00685A42" w:rsidRDefault="002D10AE">
            <w:pPr>
              <w:pStyle w:val="TableText"/>
            </w:pPr>
            <w:r>
              <w:t>ID</w:t>
            </w:r>
            <w:r w:rsidR="00000000">
              <w:t xml:space="preserve"> transaksi</w:t>
            </w:r>
          </w:p>
        </w:tc>
        <w:tc>
          <w:tcPr>
            <w:tcW w:w="2484" w:type="dxa"/>
            <w:tcMar>
              <w:top w:w="80" w:type="dxa"/>
              <w:left w:w="90" w:type="dxa"/>
              <w:bottom w:w="80" w:type="dxa"/>
              <w:right w:w="90" w:type="dxa"/>
            </w:tcMar>
            <w:vAlign w:val="center"/>
          </w:tcPr>
          <w:p w14:paraId="7374BD48" w14:textId="77777777" w:rsidR="00685A42" w:rsidRDefault="00000000">
            <w:pPr>
              <w:pStyle w:val="TableText"/>
            </w:pPr>
            <w:r>
              <w:t>Lookup</w:t>
            </w:r>
          </w:p>
        </w:tc>
        <w:tc>
          <w:tcPr>
            <w:tcW w:w="2484" w:type="dxa"/>
            <w:tcMar>
              <w:top w:w="80" w:type="dxa"/>
              <w:left w:w="90" w:type="dxa"/>
              <w:bottom w:w="80" w:type="dxa"/>
              <w:right w:w="90" w:type="dxa"/>
            </w:tcMar>
            <w:vAlign w:val="center"/>
          </w:tcPr>
          <w:p w14:paraId="608E5EFA" w14:textId="77777777" w:rsidR="00685A42" w:rsidRDefault="00000000">
            <w:pPr>
              <w:pStyle w:val="TableText"/>
            </w:pPr>
            <w:r>
              <w:t>Ya</w:t>
            </w:r>
          </w:p>
        </w:tc>
        <w:tc>
          <w:tcPr>
            <w:tcW w:w="2484" w:type="dxa"/>
            <w:tcMar>
              <w:top w:w="80" w:type="dxa"/>
              <w:left w:w="90" w:type="dxa"/>
              <w:bottom w:w="80" w:type="dxa"/>
              <w:right w:w="90" w:type="dxa"/>
            </w:tcMar>
            <w:vAlign w:val="center"/>
          </w:tcPr>
          <w:p w14:paraId="50DE8558" w14:textId="77777777" w:rsidR="00685A42" w:rsidRDefault="00000000">
            <w:pPr>
              <w:pStyle w:val="TableText"/>
            </w:pPr>
            <w:r>
              <w:t>Menentukan transaksi aktif.</w:t>
            </w:r>
          </w:p>
        </w:tc>
      </w:tr>
      <w:tr w:rsidR="00685A42" w14:paraId="5FA8ECE4" w14:textId="77777777">
        <w:trPr>
          <w:jc w:val="center"/>
        </w:trPr>
        <w:tc>
          <w:tcPr>
            <w:tcW w:w="2484" w:type="dxa"/>
            <w:tcMar>
              <w:top w:w="80" w:type="dxa"/>
              <w:left w:w="90" w:type="dxa"/>
              <w:bottom w:w="80" w:type="dxa"/>
              <w:right w:w="90" w:type="dxa"/>
            </w:tcMar>
            <w:vAlign w:val="center"/>
          </w:tcPr>
          <w:p w14:paraId="551A8F22" w14:textId="77777777" w:rsidR="00685A42" w:rsidRDefault="00000000">
            <w:pPr>
              <w:pStyle w:val="TableText"/>
            </w:pPr>
            <w:r>
              <w:lastRenderedPageBreak/>
              <w:t>Tanggal kembali</w:t>
            </w:r>
          </w:p>
        </w:tc>
        <w:tc>
          <w:tcPr>
            <w:tcW w:w="2484" w:type="dxa"/>
            <w:tcMar>
              <w:top w:w="80" w:type="dxa"/>
              <w:left w:w="90" w:type="dxa"/>
              <w:bottom w:w="80" w:type="dxa"/>
              <w:right w:w="90" w:type="dxa"/>
            </w:tcMar>
            <w:vAlign w:val="center"/>
          </w:tcPr>
          <w:p w14:paraId="76F1FCA4" w14:textId="77777777" w:rsidR="00685A42" w:rsidRDefault="00000000">
            <w:pPr>
              <w:pStyle w:val="TableText"/>
            </w:pPr>
            <w:r>
              <w:t>Date</w:t>
            </w:r>
          </w:p>
        </w:tc>
        <w:tc>
          <w:tcPr>
            <w:tcW w:w="2484" w:type="dxa"/>
            <w:tcMar>
              <w:top w:w="80" w:type="dxa"/>
              <w:left w:w="90" w:type="dxa"/>
              <w:bottom w:w="80" w:type="dxa"/>
              <w:right w:w="90" w:type="dxa"/>
            </w:tcMar>
            <w:vAlign w:val="center"/>
          </w:tcPr>
          <w:p w14:paraId="3C7611FF" w14:textId="77777777" w:rsidR="00685A42" w:rsidRDefault="00000000">
            <w:pPr>
              <w:pStyle w:val="TableText"/>
            </w:pPr>
            <w:r>
              <w:t>Ya</w:t>
            </w:r>
          </w:p>
        </w:tc>
        <w:tc>
          <w:tcPr>
            <w:tcW w:w="2484" w:type="dxa"/>
            <w:tcMar>
              <w:top w:w="80" w:type="dxa"/>
              <w:left w:w="90" w:type="dxa"/>
              <w:bottom w:w="80" w:type="dxa"/>
              <w:right w:w="90" w:type="dxa"/>
            </w:tcMar>
            <w:vAlign w:val="center"/>
          </w:tcPr>
          <w:p w14:paraId="189D2534" w14:textId="77777777" w:rsidR="00685A42" w:rsidRDefault="00000000">
            <w:pPr>
              <w:pStyle w:val="TableText"/>
            </w:pPr>
            <w:r>
              <w:t>Default tanggal hari ini.</w:t>
            </w:r>
          </w:p>
        </w:tc>
      </w:tr>
      <w:tr w:rsidR="00685A42" w14:paraId="373FF744" w14:textId="77777777">
        <w:trPr>
          <w:jc w:val="center"/>
        </w:trPr>
        <w:tc>
          <w:tcPr>
            <w:tcW w:w="2484" w:type="dxa"/>
            <w:tcMar>
              <w:top w:w="80" w:type="dxa"/>
              <w:left w:w="90" w:type="dxa"/>
              <w:bottom w:w="80" w:type="dxa"/>
              <w:right w:w="90" w:type="dxa"/>
            </w:tcMar>
            <w:vAlign w:val="center"/>
          </w:tcPr>
          <w:p w14:paraId="6E94DF16" w14:textId="77777777" w:rsidR="00685A42" w:rsidRDefault="00000000">
            <w:pPr>
              <w:pStyle w:val="TableText"/>
            </w:pPr>
            <w:r>
              <w:t>Kondisi buku</w:t>
            </w:r>
          </w:p>
        </w:tc>
        <w:tc>
          <w:tcPr>
            <w:tcW w:w="2484" w:type="dxa"/>
            <w:tcMar>
              <w:top w:w="80" w:type="dxa"/>
              <w:left w:w="90" w:type="dxa"/>
              <w:bottom w:w="80" w:type="dxa"/>
              <w:right w:w="90" w:type="dxa"/>
            </w:tcMar>
            <w:vAlign w:val="center"/>
          </w:tcPr>
          <w:p w14:paraId="603F3D49" w14:textId="77777777" w:rsidR="00685A42" w:rsidRDefault="00000000">
            <w:pPr>
              <w:pStyle w:val="TableText"/>
            </w:pPr>
            <w:r>
              <w:t>Select</w:t>
            </w:r>
          </w:p>
        </w:tc>
        <w:tc>
          <w:tcPr>
            <w:tcW w:w="2484" w:type="dxa"/>
            <w:tcMar>
              <w:top w:w="80" w:type="dxa"/>
              <w:left w:w="90" w:type="dxa"/>
              <w:bottom w:w="80" w:type="dxa"/>
              <w:right w:w="90" w:type="dxa"/>
            </w:tcMar>
            <w:vAlign w:val="center"/>
          </w:tcPr>
          <w:p w14:paraId="751F01BE" w14:textId="77777777" w:rsidR="00685A42" w:rsidRDefault="00000000">
            <w:pPr>
              <w:pStyle w:val="TableText"/>
            </w:pPr>
            <w:r>
              <w:t>Ya</w:t>
            </w:r>
          </w:p>
        </w:tc>
        <w:tc>
          <w:tcPr>
            <w:tcW w:w="2484" w:type="dxa"/>
            <w:tcMar>
              <w:top w:w="80" w:type="dxa"/>
              <w:left w:w="90" w:type="dxa"/>
              <w:bottom w:w="80" w:type="dxa"/>
              <w:right w:w="90" w:type="dxa"/>
            </w:tcMar>
            <w:vAlign w:val="center"/>
          </w:tcPr>
          <w:p w14:paraId="4192C943" w14:textId="77777777" w:rsidR="00685A42" w:rsidRDefault="00000000">
            <w:pPr>
              <w:pStyle w:val="TableText"/>
            </w:pPr>
            <w:r>
              <w:t>Baik/Rusak/Hilang atau status lain sesuai kebijakan.</w:t>
            </w:r>
          </w:p>
        </w:tc>
      </w:tr>
      <w:tr w:rsidR="00685A42" w14:paraId="4921BF00" w14:textId="77777777">
        <w:trPr>
          <w:jc w:val="center"/>
        </w:trPr>
        <w:tc>
          <w:tcPr>
            <w:tcW w:w="2484" w:type="dxa"/>
            <w:tcMar>
              <w:top w:w="80" w:type="dxa"/>
              <w:left w:w="90" w:type="dxa"/>
              <w:bottom w:w="80" w:type="dxa"/>
              <w:right w:w="90" w:type="dxa"/>
            </w:tcMar>
            <w:vAlign w:val="center"/>
          </w:tcPr>
          <w:p w14:paraId="2BFDC312" w14:textId="77777777" w:rsidR="00685A42" w:rsidRDefault="00000000">
            <w:pPr>
              <w:pStyle w:val="TableText"/>
            </w:pPr>
            <w:r>
              <w:t>Hari terlambat</w:t>
            </w:r>
          </w:p>
        </w:tc>
        <w:tc>
          <w:tcPr>
            <w:tcW w:w="2484" w:type="dxa"/>
            <w:tcMar>
              <w:top w:w="80" w:type="dxa"/>
              <w:left w:w="90" w:type="dxa"/>
              <w:bottom w:w="80" w:type="dxa"/>
              <w:right w:w="90" w:type="dxa"/>
            </w:tcMar>
            <w:vAlign w:val="center"/>
          </w:tcPr>
          <w:p w14:paraId="41315B70" w14:textId="77777777" w:rsidR="00685A42" w:rsidRDefault="00000000">
            <w:pPr>
              <w:pStyle w:val="TableText"/>
            </w:pPr>
            <w:r>
              <w:t>Auto</w:t>
            </w:r>
          </w:p>
        </w:tc>
        <w:tc>
          <w:tcPr>
            <w:tcW w:w="2484" w:type="dxa"/>
            <w:tcMar>
              <w:top w:w="80" w:type="dxa"/>
              <w:left w:w="90" w:type="dxa"/>
              <w:bottom w:w="80" w:type="dxa"/>
              <w:right w:w="90" w:type="dxa"/>
            </w:tcMar>
            <w:vAlign w:val="center"/>
          </w:tcPr>
          <w:p w14:paraId="1D8D9F9F" w14:textId="77777777" w:rsidR="00685A42" w:rsidRDefault="00000000">
            <w:pPr>
              <w:pStyle w:val="TableText"/>
            </w:pPr>
            <w:r>
              <w:t>Ya</w:t>
            </w:r>
          </w:p>
        </w:tc>
        <w:tc>
          <w:tcPr>
            <w:tcW w:w="2484" w:type="dxa"/>
            <w:tcMar>
              <w:top w:w="80" w:type="dxa"/>
              <w:left w:w="90" w:type="dxa"/>
              <w:bottom w:w="80" w:type="dxa"/>
              <w:right w:w="90" w:type="dxa"/>
            </w:tcMar>
            <w:vAlign w:val="center"/>
          </w:tcPr>
          <w:p w14:paraId="5D31589F" w14:textId="77777777" w:rsidR="00685A42" w:rsidRDefault="00000000">
            <w:pPr>
              <w:pStyle w:val="TableText"/>
            </w:pPr>
            <w:r>
              <w:t>Dihitung oleh sistem.</w:t>
            </w:r>
          </w:p>
        </w:tc>
      </w:tr>
      <w:tr w:rsidR="00685A42" w14:paraId="4F35F5DC" w14:textId="77777777">
        <w:trPr>
          <w:jc w:val="center"/>
        </w:trPr>
        <w:tc>
          <w:tcPr>
            <w:tcW w:w="2484" w:type="dxa"/>
            <w:tcMar>
              <w:top w:w="80" w:type="dxa"/>
              <w:left w:w="90" w:type="dxa"/>
              <w:bottom w:w="80" w:type="dxa"/>
              <w:right w:w="90" w:type="dxa"/>
            </w:tcMar>
            <w:vAlign w:val="center"/>
          </w:tcPr>
          <w:p w14:paraId="2EA94AC7" w14:textId="77777777" w:rsidR="00685A42" w:rsidRDefault="00000000">
            <w:pPr>
              <w:pStyle w:val="TableText"/>
            </w:pPr>
            <w:r>
              <w:t>Denda</w:t>
            </w:r>
          </w:p>
        </w:tc>
        <w:tc>
          <w:tcPr>
            <w:tcW w:w="2484" w:type="dxa"/>
            <w:tcMar>
              <w:top w:w="80" w:type="dxa"/>
              <w:left w:w="90" w:type="dxa"/>
              <w:bottom w:w="80" w:type="dxa"/>
              <w:right w:w="90" w:type="dxa"/>
            </w:tcMar>
            <w:vAlign w:val="center"/>
          </w:tcPr>
          <w:p w14:paraId="2FA67DB9" w14:textId="4A856DFD" w:rsidR="00685A42" w:rsidRDefault="00000000">
            <w:pPr>
              <w:pStyle w:val="TableText"/>
            </w:pPr>
            <w:r>
              <w:t>Auto</w:t>
            </w:r>
          </w:p>
        </w:tc>
        <w:tc>
          <w:tcPr>
            <w:tcW w:w="2484" w:type="dxa"/>
            <w:tcMar>
              <w:top w:w="80" w:type="dxa"/>
              <w:left w:w="90" w:type="dxa"/>
              <w:bottom w:w="80" w:type="dxa"/>
              <w:right w:w="90" w:type="dxa"/>
            </w:tcMar>
            <w:vAlign w:val="center"/>
          </w:tcPr>
          <w:p w14:paraId="2131FC59" w14:textId="55F33463" w:rsidR="00685A42" w:rsidRDefault="002D10AE">
            <w:pPr>
              <w:pStyle w:val="TableText"/>
            </w:pPr>
            <w:r>
              <w:t>Ya</w:t>
            </w:r>
          </w:p>
        </w:tc>
        <w:tc>
          <w:tcPr>
            <w:tcW w:w="2484" w:type="dxa"/>
            <w:tcMar>
              <w:top w:w="80" w:type="dxa"/>
              <w:left w:w="90" w:type="dxa"/>
              <w:bottom w:w="80" w:type="dxa"/>
              <w:right w:w="90" w:type="dxa"/>
            </w:tcMar>
            <w:vAlign w:val="center"/>
          </w:tcPr>
          <w:p w14:paraId="15AAA984" w14:textId="77777777" w:rsidR="00685A42" w:rsidRDefault="00000000">
            <w:pPr>
              <w:pStyle w:val="TableText"/>
            </w:pPr>
            <w:r>
              <w:t>Aktif jika denda digunakan.</w:t>
            </w:r>
          </w:p>
        </w:tc>
      </w:tr>
      <w:tr w:rsidR="00685A42" w14:paraId="1E104216" w14:textId="77777777">
        <w:trPr>
          <w:jc w:val="center"/>
        </w:trPr>
        <w:tc>
          <w:tcPr>
            <w:tcW w:w="2484" w:type="dxa"/>
            <w:tcMar>
              <w:top w:w="80" w:type="dxa"/>
              <w:left w:w="90" w:type="dxa"/>
              <w:bottom w:w="80" w:type="dxa"/>
              <w:right w:w="90" w:type="dxa"/>
            </w:tcMar>
            <w:vAlign w:val="center"/>
          </w:tcPr>
          <w:p w14:paraId="6425C8A5" w14:textId="77777777" w:rsidR="00685A42" w:rsidRDefault="00000000">
            <w:pPr>
              <w:pStyle w:val="TableText"/>
            </w:pPr>
            <w:r>
              <w:t>Catatan</w:t>
            </w:r>
          </w:p>
        </w:tc>
        <w:tc>
          <w:tcPr>
            <w:tcW w:w="2484" w:type="dxa"/>
            <w:tcMar>
              <w:top w:w="80" w:type="dxa"/>
              <w:left w:w="90" w:type="dxa"/>
              <w:bottom w:w="80" w:type="dxa"/>
              <w:right w:w="90" w:type="dxa"/>
            </w:tcMar>
            <w:vAlign w:val="center"/>
          </w:tcPr>
          <w:p w14:paraId="188F45F9" w14:textId="77777777" w:rsidR="00685A42" w:rsidRDefault="00000000">
            <w:pPr>
              <w:pStyle w:val="TableText"/>
            </w:pPr>
            <w:r>
              <w:t>Textarea</w:t>
            </w:r>
          </w:p>
        </w:tc>
        <w:tc>
          <w:tcPr>
            <w:tcW w:w="2484" w:type="dxa"/>
            <w:tcMar>
              <w:top w:w="80" w:type="dxa"/>
              <w:left w:w="90" w:type="dxa"/>
              <w:bottom w:w="80" w:type="dxa"/>
              <w:right w:w="90" w:type="dxa"/>
            </w:tcMar>
            <w:vAlign w:val="center"/>
          </w:tcPr>
          <w:p w14:paraId="4B7C27BD" w14:textId="77777777" w:rsidR="00685A42" w:rsidRDefault="00000000">
            <w:pPr>
              <w:pStyle w:val="TableText"/>
            </w:pPr>
            <w:r>
              <w:t>Tidak</w:t>
            </w:r>
          </w:p>
        </w:tc>
        <w:tc>
          <w:tcPr>
            <w:tcW w:w="2484" w:type="dxa"/>
            <w:tcMar>
              <w:top w:w="80" w:type="dxa"/>
              <w:left w:w="90" w:type="dxa"/>
              <w:bottom w:w="80" w:type="dxa"/>
              <w:right w:w="90" w:type="dxa"/>
            </w:tcMar>
            <w:vAlign w:val="center"/>
          </w:tcPr>
          <w:p w14:paraId="750D6608" w14:textId="77777777" w:rsidR="00685A42" w:rsidRDefault="00000000">
            <w:pPr>
              <w:pStyle w:val="TableText"/>
            </w:pPr>
            <w:r>
              <w:t>Catatan kondisi/pengembalian.</w:t>
            </w:r>
          </w:p>
        </w:tc>
      </w:tr>
    </w:tbl>
    <w:p w14:paraId="70C3FF29" w14:textId="77777777" w:rsidR="00685A42" w:rsidRDefault="00685A42">
      <w:pPr>
        <w:spacing w:after="0"/>
      </w:pPr>
    </w:p>
    <w:p w14:paraId="2A20B870" w14:textId="77777777" w:rsidR="00685A42" w:rsidRDefault="00000000">
      <w:pPr>
        <w:pStyle w:val="Heading1"/>
      </w:pPr>
      <w:r>
        <w:t>8. Business Rules</w:t>
      </w:r>
    </w:p>
    <w:tbl>
      <w:tblPr>
        <w:tblStyle w:val="TableGrid"/>
        <w:tblW w:w="0" w:type="auto"/>
        <w:jc w:val="center"/>
        <w:tblLook w:val="04A0" w:firstRow="1" w:lastRow="0" w:firstColumn="1" w:lastColumn="0" w:noHBand="0" w:noVBand="1"/>
      </w:tblPr>
      <w:tblGrid>
        <w:gridCol w:w="4968"/>
        <w:gridCol w:w="4968"/>
      </w:tblGrid>
      <w:tr w:rsidR="00685A42" w14:paraId="08FF057F" w14:textId="77777777">
        <w:trPr>
          <w:jc w:val="center"/>
        </w:trPr>
        <w:tc>
          <w:tcPr>
            <w:tcW w:w="4968" w:type="dxa"/>
            <w:shd w:val="clear" w:color="auto" w:fill="D9EAF7"/>
            <w:tcMar>
              <w:top w:w="80" w:type="dxa"/>
              <w:left w:w="90" w:type="dxa"/>
              <w:bottom w:w="80" w:type="dxa"/>
              <w:right w:w="90" w:type="dxa"/>
            </w:tcMar>
            <w:vAlign w:val="center"/>
          </w:tcPr>
          <w:p w14:paraId="445073EF" w14:textId="77777777" w:rsidR="00685A42" w:rsidRDefault="00000000">
            <w:pPr>
              <w:pStyle w:val="TableText"/>
            </w:pPr>
            <w:r>
              <w:rPr>
                <w:b/>
              </w:rPr>
              <w:t>ID</w:t>
            </w:r>
          </w:p>
        </w:tc>
        <w:tc>
          <w:tcPr>
            <w:tcW w:w="4968" w:type="dxa"/>
            <w:shd w:val="clear" w:color="auto" w:fill="D9EAF7"/>
            <w:tcMar>
              <w:top w:w="80" w:type="dxa"/>
              <w:left w:w="90" w:type="dxa"/>
              <w:bottom w:w="80" w:type="dxa"/>
              <w:right w:w="90" w:type="dxa"/>
            </w:tcMar>
            <w:vAlign w:val="center"/>
          </w:tcPr>
          <w:p w14:paraId="5D7C6A18" w14:textId="77777777" w:rsidR="00685A42" w:rsidRDefault="00000000">
            <w:pPr>
              <w:pStyle w:val="TableText"/>
            </w:pPr>
            <w:r>
              <w:rPr>
                <w:b/>
              </w:rPr>
              <w:t>Aturan</w:t>
            </w:r>
          </w:p>
        </w:tc>
      </w:tr>
      <w:tr w:rsidR="00685A42" w14:paraId="61738837" w14:textId="77777777">
        <w:trPr>
          <w:jc w:val="center"/>
        </w:trPr>
        <w:tc>
          <w:tcPr>
            <w:tcW w:w="4968" w:type="dxa"/>
            <w:tcMar>
              <w:top w:w="80" w:type="dxa"/>
              <w:left w:w="90" w:type="dxa"/>
              <w:bottom w:w="80" w:type="dxa"/>
              <w:right w:w="90" w:type="dxa"/>
            </w:tcMar>
            <w:vAlign w:val="center"/>
          </w:tcPr>
          <w:p w14:paraId="3A828665" w14:textId="77777777" w:rsidR="00685A42" w:rsidRDefault="00000000">
            <w:pPr>
              <w:pStyle w:val="TableText"/>
            </w:pPr>
            <w:r>
              <w:t>BR-01</w:t>
            </w:r>
          </w:p>
        </w:tc>
        <w:tc>
          <w:tcPr>
            <w:tcW w:w="4968" w:type="dxa"/>
            <w:tcMar>
              <w:top w:w="80" w:type="dxa"/>
              <w:left w:w="90" w:type="dxa"/>
              <w:bottom w:w="80" w:type="dxa"/>
              <w:right w:w="90" w:type="dxa"/>
            </w:tcMar>
            <w:vAlign w:val="center"/>
          </w:tcPr>
          <w:p w14:paraId="3C6A9F71" w14:textId="77777777" w:rsidR="00685A42" w:rsidRDefault="00000000">
            <w:pPr>
              <w:pStyle w:val="TableText"/>
            </w:pPr>
            <w:r>
              <w:t>Buku berstatus DIPINJAM tidak dapat dipinjam oleh transaksi lain.</w:t>
            </w:r>
          </w:p>
        </w:tc>
      </w:tr>
      <w:tr w:rsidR="00685A42" w14:paraId="5E09BD1E" w14:textId="77777777">
        <w:trPr>
          <w:jc w:val="center"/>
        </w:trPr>
        <w:tc>
          <w:tcPr>
            <w:tcW w:w="4968" w:type="dxa"/>
            <w:tcMar>
              <w:top w:w="80" w:type="dxa"/>
              <w:left w:w="90" w:type="dxa"/>
              <w:bottom w:w="80" w:type="dxa"/>
              <w:right w:w="90" w:type="dxa"/>
            </w:tcMar>
            <w:vAlign w:val="center"/>
          </w:tcPr>
          <w:p w14:paraId="283DA1D7" w14:textId="77777777" w:rsidR="00685A42" w:rsidRDefault="00000000">
            <w:pPr>
              <w:pStyle w:val="TableText"/>
            </w:pPr>
            <w:r>
              <w:t>BR-02</w:t>
            </w:r>
          </w:p>
        </w:tc>
        <w:tc>
          <w:tcPr>
            <w:tcW w:w="4968" w:type="dxa"/>
            <w:tcMar>
              <w:top w:w="80" w:type="dxa"/>
              <w:left w:w="90" w:type="dxa"/>
              <w:bottom w:w="80" w:type="dxa"/>
              <w:right w:w="90" w:type="dxa"/>
            </w:tcMar>
            <w:vAlign w:val="center"/>
          </w:tcPr>
          <w:p w14:paraId="5F76723F" w14:textId="77777777" w:rsidR="00685A42" w:rsidRDefault="00000000">
            <w:pPr>
              <w:pStyle w:val="TableText"/>
            </w:pPr>
            <w:r>
              <w:t>Siswa dapat dibatasi oleh jumlah maksimum buku aktif.</w:t>
            </w:r>
          </w:p>
        </w:tc>
      </w:tr>
      <w:tr w:rsidR="00685A42" w14:paraId="604029F1" w14:textId="77777777">
        <w:trPr>
          <w:jc w:val="center"/>
        </w:trPr>
        <w:tc>
          <w:tcPr>
            <w:tcW w:w="4968" w:type="dxa"/>
            <w:tcMar>
              <w:top w:w="80" w:type="dxa"/>
              <w:left w:w="90" w:type="dxa"/>
              <w:bottom w:w="80" w:type="dxa"/>
              <w:right w:w="90" w:type="dxa"/>
            </w:tcMar>
            <w:vAlign w:val="center"/>
          </w:tcPr>
          <w:p w14:paraId="36A906C2" w14:textId="77777777" w:rsidR="00685A42" w:rsidRDefault="00000000">
            <w:pPr>
              <w:pStyle w:val="TableText"/>
            </w:pPr>
            <w:r>
              <w:t>BR-03</w:t>
            </w:r>
          </w:p>
        </w:tc>
        <w:tc>
          <w:tcPr>
            <w:tcW w:w="4968" w:type="dxa"/>
            <w:tcMar>
              <w:top w:w="80" w:type="dxa"/>
              <w:left w:w="90" w:type="dxa"/>
              <w:bottom w:w="80" w:type="dxa"/>
              <w:right w:w="90" w:type="dxa"/>
            </w:tcMar>
            <w:vAlign w:val="center"/>
          </w:tcPr>
          <w:p w14:paraId="0D7518AC" w14:textId="77777777" w:rsidR="00685A42" w:rsidRDefault="00000000">
            <w:pPr>
              <w:pStyle w:val="TableText"/>
            </w:pPr>
            <w:r>
              <w:t>Sistem dapat membatasi peminjaman baru jika siswa memiliki pinjaman terlambat.</w:t>
            </w:r>
          </w:p>
        </w:tc>
      </w:tr>
      <w:tr w:rsidR="00685A42" w14:paraId="3352DFB6" w14:textId="77777777">
        <w:trPr>
          <w:jc w:val="center"/>
        </w:trPr>
        <w:tc>
          <w:tcPr>
            <w:tcW w:w="4968" w:type="dxa"/>
            <w:tcMar>
              <w:top w:w="80" w:type="dxa"/>
              <w:left w:w="90" w:type="dxa"/>
              <w:bottom w:w="80" w:type="dxa"/>
              <w:right w:w="90" w:type="dxa"/>
            </w:tcMar>
            <w:vAlign w:val="center"/>
          </w:tcPr>
          <w:p w14:paraId="1895E9E1" w14:textId="77777777" w:rsidR="00685A42" w:rsidRDefault="00000000">
            <w:pPr>
              <w:pStyle w:val="TableText"/>
            </w:pPr>
            <w:r>
              <w:t>BR-04</w:t>
            </w:r>
          </w:p>
        </w:tc>
        <w:tc>
          <w:tcPr>
            <w:tcW w:w="4968" w:type="dxa"/>
            <w:tcMar>
              <w:top w:w="80" w:type="dxa"/>
              <w:left w:w="90" w:type="dxa"/>
              <w:bottom w:w="80" w:type="dxa"/>
              <w:right w:w="90" w:type="dxa"/>
            </w:tcMar>
            <w:vAlign w:val="center"/>
          </w:tcPr>
          <w:p w14:paraId="4A3A22B9" w14:textId="77777777" w:rsidR="00685A42" w:rsidRDefault="00000000">
            <w:pPr>
              <w:pStyle w:val="TableText"/>
            </w:pPr>
            <w:r>
              <w:t>Tanggal jatuh tempo default dihitung dari durasi peminjaman yang dikonfigurasi.</w:t>
            </w:r>
          </w:p>
        </w:tc>
      </w:tr>
      <w:tr w:rsidR="00685A42" w14:paraId="45D178BE" w14:textId="77777777">
        <w:trPr>
          <w:jc w:val="center"/>
        </w:trPr>
        <w:tc>
          <w:tcPr>
            <w:tcW w:w="4968" w:type="dxa"/>
            <w:tcMar>
              <w:top w:w="80" w:type="dxa"/>
              <w:left w:w="90" w:type="dxa"/>
              <w:bottom w:w="80" w:type="dxa"/>
              <w:right w:w="90" w:type="dxa"/>
            </w:tcMar>
            <w:vAlign w:val="center"/>
          </w:tcPr>
          <w:p w14:paraId="0D5D0E0E" w14:textId="77777777" w:rsidR="00685A42" w:rsidRDefault="00000000">
            <w:pPr>
              <w:pStyle w:val="TableText"/>
            </w:pPr>
            <w:r>
              <w:t>BR-05</w:t>
            </w:r>
          </w:p>
        </w:tc>
        <w:tc>
          <w:tcPr>
            <w:tcW w:w="4968" w:type="dxa"/>
            <w:tcMar>
              <w:top w:w="80" w:type="dxa"/>
              <w:left w:w="90" w:type="dxa"/>
              <w:bottom w:w="80" w:type="dxa"/>
              <w:right w:w="90" w:type="dxa"/>
            </w:tcMar>
            <w:vAlign w:val="center"/>
          </w:tcPr>
          <w:p w14:paraId="45F0E6C2" w14:textId="77777777" w:rsidR="00685A42" w:rsidRDefault="00000000">
            <w:pPr>
              <w:pStyle w:val="TableText"/>
            </w:pPr>
            <w:r>
              <w:t>Setiap transaksi memiliki nomor transaksi unik.</w:t>
            </w:r>
          </w:p>
        </w:tc>
      </w:tr>
      <w:tr w:rsidR="00685A42" w14:paraId="325452ED" w14:textId="77777777">
        <w:trPr>
          <w:jc w:val="center"/>
        </w:trPr>
        <w:tc>
          <w:tcPr>
            <w:tcW w:w="4968" w:type="dxa"/>
            <w:tcMar>
              <w:top w:w="80" w:type="dxa"/>
              <w:left w:w="90" w:type="dxa"/>
              <w:bottom w:w="80" w:type="dxa"/>
              <w:right w:w="90" w:type="dxa"/>
            </w:tcMar>
            <w:vAlign w:val="center"/>
          </w:tcPr>
          <w:p w14:paraId="1011E9D1" w14:textId="77777777" w:rsidR="00685A42" w:rsidRDefault="00000000">
            <w:pPr>
              <w:pStyle w:val="TableText"/>
            </w:pPr>
            <w:r>
              <w:t>BR-06</w:t>
            </w:r>
          </w:p>
        </w:tc>
        <w:tc>
          <w:tcPr>
            <w:tcW w:w="4968" w:type="dxa"/>
            <w:tcMar>
              <w:top w:w="80" w:type="dxa"/>
              <w:left w:w="90" w:type="dxa"/>
              <w:bottom w:w="80" w:type="dxa"/>
              <w:right w:w="90" w:type="dxa"/>
            </w:tcMar>
            <w:vAlign w:val="center"/>
          </w:tcPr>
          <w:p w14:paraId="1A43B3C5" w14:textId="77777777" w:rsidR="00685A42" w:rsidRDefault="00000000">
            <w:pPr>
              <w:pStyle w:val="TableText"/>
            </w:pPr>
            <w:r>
              <w:t>Setiap eksemplar buku disarankan memiliki kode/barcode unik.</w:t>
            </w:r>
          </w:p>
        </w:tc>
      </w:tr>
      <w:tr w:rsidR="00685A42" w14:paraId="300B06EA" w14:textId="77777777">
        <w:trPr>
          <w:jc w:val="center"/>
        </w:trPr>
        <w:tc>
          <w:tcPr>
            <w:tcW w:w="4968" w:type="dxa"/>
            <w:tcMar>
              <w:top w:w="80" w:type="dxa"/>
              <w:left w:w="90" w:type="dxa"/>
              <w:bottom w:w="80" w:type="dxa"/>
              <w:right w:w="90" w:type="dxa"/>
            </w:tcMar>
            <w:vAlign w:val="center"/>
          </w:tcPr>
          <w:p w14:paraId="67FE1713" w14:textId="77777777" w:rsidR="00685A42" w:rsidRDefault="00000000">
            <w:pPr>
              <w:pStyle w:val="TableText"/>
            </w:pPr>
            <w:r>
              <w:t>BR-07</w:t>
            </w:r>
          </w:p>
        </w:tc>
        <w:tc>
          <w:tcPr>
            <w:tcW w:w="4968" w:type="dxa"/>
            <w:tcMar>
              <w:top w:w="80" w:type="dxa"/>
              <w:left w:w="90" w:type="dxa"/>
              <w:bottom w:w="80" w:type="dxa"/>
              <w:right w:w="90" w:type="dxa"/>
            </w:tcMar>
            <w:vAlign w:val="center"/>
          </w:tcPr>
          <w:p w14:paraId="19C830F6" w14:textId="77777777" w:rsidR="00685A42" w:rsidRDefault="00000000">
            <w:pPr>
              <w:pStyle w:val="TableText"/>
            </w:pPr>
            <w:r>
              <w:t>Buku rusak/hilang tidak otomatis kembali menjadi TERSEDIA.</w:t>
            </w:r>
          </w:p>
        </w:tc>
      </w:tr>
      <w:tr w:rsidR="00685A42" w14:paraId="3C3A603E" w14:textId="77777777">
        <w:trPr>
          <w:jc w:val="center"/>
        </w:trPr>
        <w:tc>
          <w:tcPr>
            <w:tcW w:w="4968" w:type="dxa"/>
            <w:tcMar>
              <w:top w:w="80" w:type="dxa"/>
              <w:left w:w="90" w:type="dxa"/>
              <w:bottom w:w="80" w:type="dxa"/>
              <w:right w:w="90" w:type="dxa"/>
            </w:tcMar>
            <w:vAlign w:val="center"/>
          </w:tcPr>
          <w:p w14:paraId="321505AB" w14:textId="77777777" w:rsidR="00685A42" w:rsidRDefault="00000000">
            <w:pPr>
              <w:pStyle w:val="TableText"/>
            </w:pPr>
            <w:r>
              <w:t>BR-08</w:t>
            </w:r>
          </w:p>
        </w:tc>
        <w:tc>
          <w:tcPr>
            <w:tcW w:w="4968" w:type="dxa"/>
            <w:tcMar>
              <w:top w:w="80" w:type="dxa"/>
              <w:left w:w="90" w:type="dxa"/>
              <w:bottom w:w="80" w:type="dxa"/>
              <w:right w:w="90" w:type="dxa"/>
            </w:tcMar>
            <w:vAlign w:val="center"/>
          </w:tcPr>
          <w:p w14:paraId="6B872F9C" w14:textId="77777777" w:rsidR="00685A42" w:rsidRDefault="00000000">
            <w:pPr>
              <w:pStyle w:val="TableText"/>
            </w:pPr>
            <w:r>
              <w:t>Data transaksi yang sudah terjadi tidak boleh dihapus sembarangan; koreksi harus tercatat melalui audit log.</w:t>
            </w:r>
          </w:p>
        </w:tc>
      </w:tr>
      <w:tr w:rsidR="00685A42" w14:paraId="3DA4D3BE" w14:textId="77777777">
        <w:trPr>
          <w:jc w:val="center"/>
        </w:trPr>
        <w:tc>
          <w:tcPr>
            <w:tcW w:w="4968" w:type="dxa"/>
            <w:tcMar>
              <w:top w:w="80" w:type="dxa"/>
              <w:left w:w="90" w:type="dxa"/>
              <w:bottom w:w="80" w:type="dxa"/>
              <w:right w:w="90" w:type="dxa"/>
            </w:tcMar>
            <w:vAlign w:val="center"/>
          </w:tcPr>
          <w:p w14:paraId="268B0C02" w14:textId="77777777" w:rsidR="00685A42" w:rsidRDefault="00000000">
            <w:pPr>
              <w:pStyle w:val="TableText"/>
            </w:pPr>
            <w:r>
              <w:t>BR-09</w:t>
            </w:r>
          </w:p>
        </w:tc>
        <w:tc>
          <w:tcPr>
            <w:tcW w:w="4968" w:type="dxa"/>
            <w:tcMar>
              <w:top w:w="80" w:type="dxa"/>
              <w:left w:w="90" w:type="dxa"/>
              <w:bottom w:w="80" w:type="dxa"/>
              <w:right w:w="90" w:type="dxa"/>
            </w:tcMar>
            <w:vAlign w:val="center"/>
          </w:tcPr>
          <w:p w14:paraId="3F586844" w14:textId="77777777" w:rsidR="00685A42" w:rsidRDefault="00000000">
            <w:pPr>
              <w:pStyle w:val="TableText"/>
            </w:pPr>
            <w:r>
              <w:t>Denda, batas pinjaman, dan durasi pinjaman sebaiknya dapat dikonfigurasi tanpa mengubah source code.</w:t>
            </w:r>
          </w:p>
        </w:tc>
      </w:tr>
      <w:tr w:rsidR="00685A42" w14:paraId="1037F3A3" w14:textId="77777777">
        <w:trPr>
          <w:jc w:val="center"/>
        </w:trPr>
        <w:tc>
          <w:tcPr>
            <w:tcW w:w="4968" w:type="dxa"/>
            <w:tcMar>
              <w:top w:w="80" w:type="dxa"/>
              <w:left w:w="90" w:type="dxa"/>
              <w:bottom w:w="80" w:type="dxa"/>
              <w:right w:w="90" w:type="dxa"/>
            </w:tcMar>
            <w:vAlign w:val="center"/>
          </w:tcPr>
          <w:p w14:paraId="775BEE18" w14:textId="77777777" w:rsidR="00685A42" w:rsidRDefault="00000000">
            <w:pPr>
              <w:pStyle w:val="TableText"/>
            </w:pPr>
            <w:r>
              <w:t>BR-10</w:t>
            </w:r>
          </w:p>
        </w:tc>
        <w:tc>
          <w:tcPr>
            <w:tcW w:w="4968" w:type="dxa"/>
            <w:tcMar>
              <w:top w:w="80" w:type="dxa"/>
              <w:left w:w="90" w:type="dxa"/>
              <w:bottom w:w="80" w:type="dxa"/>
              <w:right w:w="90" w:type="dxa"/>
            </w:tcMar>
            <w:vAlign w:val="center"/>
          </w:tcPr>
          <w:p w14:paraId="1CCA1943" w14:textId="77777777" w:rsidR="00685A42" w:rsidRDefault="00000000">
            <w:pPr>
              <w:pStyle w:val="TableText"/>
            </w:pPr>
            <w:r>
              <w:t>Semua perubahan status transaksi harus menghasilkan jejak histori yang dapat ditelusuri.</w:t>
            </w:r>
          </w:p>
        </w:tc>
      </w:tr>
    </w:tbl>
    <w:p w14:paraId="4D8A74F4" w14:textId="77777777" w:rsidR="00685A42" w:rsidRDefault="00685A42">
      <w:pPr>
        <w:spacing w:after="0"/>
      </w:pPr>
    </w:p>
    <w:p w14:paraId="53B58C15" w14:textId="77777777" w:rsidR="00685A42" w:rsidRDefault="00000000">
      <w:pPr>
        <w:pStyle w:val="Heading2"/>
      </w:pPr>
      <w:r>
        <w:t>8.1 Contoh Konfigurasi</w:t>
      </w:r>
    </w:p>
    <w:tbl>
      <w:tblPr>
        <w:tblStyle w:val="TableGrid"/>
        <w:tblW w:w="0" w:type="auto"/>
        <w:jc w:val="center"/>
        <w:tblLook w:val="04A0" w:firstRow="1" w:lastRow="0" w:firstColumn="1" w:lastColumn="0" w:noHBand="0" w:noVBand="1"/>
      </w:tblPr>
      <w:tblGrid>
        <w:gridCol w:w="3312"/>
        <w:gridCol w:w="3312"/>
        <w:gridCol w:w="3312"/>
      </w:tblGrid>
      <w:tr w:rsidR="00685A42" w14:paraId="44A9122E" w14:textId="77777777">
        <w:trPr>
          <w:jc w:val="center"/>
        </w:trPr>
        <w:tc>
          <w:tcPr>
            <w:tcW w:w="3312" w:type="dxa"/>
            <w:shd w:val="clear" w:color="auto" w:fill="D9EAF7"/>
            <w:tcMar>
              <w:top w:w="80" w:type="dxa"/>
              <w:left w:w="90" w:type="dxa"/>
              <w:bottom w:w="80" w:type="dxa"/>
              <w:right w:w="90" w:type="dxa"/>
            </w:tcMar>
            <w:vAlign w:val="center"/>
          </w:tcPr>
          <w:p w14:paraId="76CBDA7E" w14:textId="77777777" w:rsidR="00685A42" w:rsidRDefault="00000000">
            <w:pPr>
              <w:pStyle w:val="TableText"/>
            </w:pPr>
            <w:r>
              <w:rPr>
                <w:b/>
              </w:rPr>
              <w:t>Parameter</w:t>
            </w:r>
          </w:p>
        </w:tc>
        <w:tc>
          <w:tcPr>
            <w:tcW w:w="3312" w:type="dxa"/>
            <w:shd w:val="clear" w:color="auto" w:fill="D9EAF7"/>
            <w:tcMar>
              <w:top w:w="80" w:type="dxa"/>
              <w:left w:w="90" w:type="dxa"/>
              <w:bottom w:w="80" w:type="dxa"/>
              <w:right w:w="90" w:type="dxa"/>
            </w:tcMar>
            <w:vAlign w:val="center"/>
          </w:tcPr>
          <w:p w14:paraId="0589FDF3" w14:textId="77777777" w:rsidR="00685A42" w:rsidRDefault="00000000">
            <w:pPr>
              <w:pStyle w:val="TableText"/>
            </w:pPr>
            <w:r>
              <w:rPr>
                <w:b/>
              </w:rPr>
              <w:t>Contoh Nilai</w:t>
            </w:r>
          </w:p>
        </w:tc>
        <w:tc>
          <w:tcPr>
            <w:tcW w:w="3312" w:type="dxa"/>
            <w:shd w:val="clear" w:color="auto" w:fill="D9EAF7"/>
            <w:tcMar>
              <w:top w:w="80" w:type="dxa"/>
              <w:left w:w="90" w:type="dxa"/>
              <w:bottom w:w="80" w:type="dxa"/>
              <w:right w:w="90" w:type="dxa"/>
            </w:tcMar>
            <w:vAlign w:val="center"/>
          </w:tcPr>
          <w:p w14:paraId="19E01597" w14:textId="77777777" w:rsidR="00685A42" w:rsidRDefault="00000000">
            <w:pPr>
              <w:pStyle w:val="TableText"/>
            </w:pPr>
            <w:r>
              <w:rPr>
                <w:b/>
              </w:rPr>
              <w:t>Status</w:t>
            </w:r>
          </w:p>
        </w:tc>
      </w:tr>
      <w:tr w:rsidR="00685A42" w14:paraId="6DFDB127" w14:textId="77777777">
        <w:trPr>
          <w:jc w:val="center"/>
        </w:trPr>
        <w:tc>
          <w:tcPr>
            <w:tcW w:w="3312" w:type="dxa"/>
            <w:tcMar>
              <w:top w:w="80" w:type="dxa"/>
              <w:left w:w="90" w:type="dxa"/>
              <w:bottom w:w="80" w:type="dxa"/>
              <w:right w:w="90" w:type="dxa"/>
            </w:tcMar>
            <w:vAlign w:val="center"/>
          </w:tcPr>
          <w:p w14:paraId="252B3DC3" w14:textId="77777777" w:rsidR="00685A42" w:rsidRDefault="00000000">
            <w:pPr>
              <w:pStyle w:val="TableText"/>
            </w:pPr>
            <w:r>
              <w:t>Maksimal buku aktif</w:t>
            </w:r>
          </w:p>
        </w:tc>
        <w:tc>
          <w:tcPr>
            <w:tcW w:w="3312" w:type="dxa"/>
            <w:tcMar>
              <w:top w:w="80" w:type="dxa"/>
              <w:left w:w="90" w:type="dxa"/>
              <w:bottom w:w="80" w:type="dxa"/>
              <w:right w:w="90" w:type="dxa"/>
            </w:tcMar>
            <w:vAlign w:val="center"/>
          </w:tcPr>
          <w:p w14:paraId="06ED2D85" w14:textId="77777777" w:rsidR="00685A42" w:rsidRDefault="00000000">
            <w:pPr>
              <w:pStyle w:val="TableText"/>
            </w:pPr>
            <w:r>
              <w:t>3</w:t>
            </w:r>
          </w:p>
        </w:tc>
        <w:tc>
          <w:tcPr>
            <w:tcW w:w="3312" w:type="dxa"/>
            <w:tcMar>
              <w:top w:w="80" w:type="dxa"/>
              <w:left w:w="90" w:type="dxa"/>
              <w:bottom w:w="80" w:type="dxa"/>
              <w:right w:w="90" w:type="dxa"/>
            </w:tcMar>
            <w:vAlign w:val="center"/>
          </w:tcPr>
          <w:p w14:paraId="53F80C53" w14:textId="77777777" w:rsidR="00685A42" w:rsidRDefault="00000000">
            <w:pPr>
              <w:pStyle w:val="TableText"/>
            </w:pPr>
            <w:r>
              <w:t>Perlu disepakati</w:t>
            </w:r>
          </w:p>
        </w:tc>
      </w:tr>
      <w:tr w:rsidR="00685A42" w14:paraId="52D5C916" w14:textId="77777777">
        <w:trPr>
          <w:jc w:val="center"/>
        </w:trPr>
        <w:tc>
          <w:tcPr>
            <w:tcW w:w="3312" w:type="dxa"/>
            <w:tcMar>
              <w:top w:w="80" w:type="dxa"/>
              <w:left w:w="90" w:type="dxa"/>
              <w:bottom w:w="80" w:type="dxa"/>
              <w:right w:w="90" w:type="dxa"/>
            </w:tcMar>
            <w:vAlign w:val="center"/>
          </w:tcPr>
          <w:p w14:paraId="38821FAD" w14:textId="77777777" w:rsidR="00685A42" w:rsidRDefault="00000000">
            <w:pPr>
              <w:pStyle w:val="TableText"/>
            </w:pPr>
            <w:r>
              <w:t>Durasi pinjam</w:t>
            </w:r>
          </w:p>
        </w:tc>
        <w:tc>
          <w:tcPr>
            <w:tcW w:w="3312" w:type="dxa"/>
            <w:tcMar>
              <w:top w:w="80" w:type="dxa"/>
              <w:left w:w="90" w:type="dxa"/>
              <w:bottom w:w="80" w:type="dxa"/>
              <w:right w:w="90" w:type="dxa"/>
            </w:tcMar>
            <w:vAlign w:val="center"/>
          </w:tcPr>
          <w:p w14:paraId="73060916" w14:textId="67FEBB50" w:rsidR="00685A42" w:rsidRDefault="002D10AE">
            <w:pPr>
              <w:pStyle w:val="TableText"/>
            </w:pPr>
            <w:r>
              <w:t>3</w:t>
            </w:r>
            <w:r w:rsidR="00000000">
              <w:t xml:space="preserve"> hari</w:t>
            </w:r>
          </w:p>
        </w:tc>
        <w:tc>
          <w:tcPr>
            <w:tcW w:w="3312" w:type="dxa"/>
            <w:tcMar>
              <w:top w:w="80" w:type="dxa"/>
              <w:left w:w="90" w:type="dxa"/>
              <w:bottom w:w="80" w:type="dxa"/>
              <w:right w:w="90" w:type="dxa"/>
            </w:tcMar>
            <w:vAlign w:val="center"/>
          </w:tcPr>
          <w:p w14:paraId="499777A5" w14:textId="1C60738C" w:rsidR="00685A42" w:rsidRDefault="002D10AE">
            <w:pPr>
              <w:pStyle w:val="TableText"/>
            </w:pPr>
            <w:r>
              <w:t>sudah</w:t>
            </w:r>
            <w:r w:rsidR="00000000">
              <w:t xml:space="preserve"> disepakati</w:t>
            </w:r>
          </w:p>
        </w:tc>
      </w:tr>
      <w:tr w:rsidR="00685A42" w14:paraId="4C5787CE" w14:textId="77777777">
        <w:trPr>
          <w:jc w:val="center"/>
        </w:trPr>
        <w:tc>
          <w:tcPr>
            <w:tcW w:w="3312" w:type="dxa"/>
            <w:tcMar>
              <w:top w:w="80" w:type="dxa"/>
              <w:left w:w="90" w:type="dxa"/>
              <w:bottom w:w="80" w:type="dxa"/>
              <w:right w:w="90" w:type="dxa"/>
            </w:tcMar>
            <w:vAlign w:val="center"/>
          </w:tcPr>
          <w:p w14:paraId="6E902A28" w14:textId="77777777" w:rsidR="00685A42" w:rsidRDefault="00000000">
            <w:pPr>
              <w:pStyle w:val="TableText"/>
            </w:pPr>
            <w:r>
              <w:t>Denda per hari</w:t>
            </w:r>
          </w:p>
        </w:tc>
        <w:tc>
          <w:tcPr>
            <w:tcW w:w="3312" w:type="dxa"/>
            <w:tcMar>
              <w:top w:w="80" w:type="dxa"/>
              <w:left w:w="90" w:type="dxa"/>
              <w:bottom w:w="80" w:type="dxa"/>
              <w:right w:w="90" w:type="dxa"/>
            </w:tcMar>
            <w:vAlign w:val="center"/>
          </w:tcPr>
          <w:p w14:paraId="2BAE2037" w14:textId="77777777" w:rsidR="00685A42" w:rsidRDefault="00000000">
            <w:pPr>
              <w:pStyle w:val="TableText"/>
            </w:pPr>
            <w:r>
              <w:t>Rp1.000</w:t>
            </w:r>
          </w:p>
        </w:tc>
        <w:tc>
          <w:tcPr>
            <w:tcW w:w="3312" w:type="dxa"/>
            <w:tcMar>
              <w:top w:w="80" w:type="dxa"/>
              <w:left w:w="90" w:type="dxa"/>
              <w:bottom w:w="80" w:type="dxa"/>
              <w:right w:w="90" w:type="dxa"/>
            </w:tcMar>
            <w:vAlign w:val="center"/>
          </w:tcPr>
          <w:p w14:paraId="5216B62C" w14:textId="4A7C28BF" w:rsidR="00685A42" w:rsidRDefault="002D10AE">
            <w:pPr>
              <w:pStyle w:val="TableText"/>
            </w:pPr>
            <w:r>
              <w:t>Sudah di sepakata</w:t>
            </w:r>
            <w:r w:rsidR="00000000">
              <w:t xml:space="preserve"> disepakati</w:t>
            </w:r>
          </w:p>
        </w:tc>
      </w:tr>
    </w:tbl>
    <w:p w14:paraId="69B7185A" w14:textId="77777777" w:rsidR="00685A42" w:rsidRDefault="00685A42">
      <w:pPr>
        <w:spacing w:after="0"/>
      </w:pPr>
    </w:p>
    <w:p w14:paraId="7EDC5237" w14:textId="77777777" w:rsidR="002D10AE" w:rsidRDefault="002D10AE">
      <w:pPr>
        <w:spacing w:after="0"/>
      </w:pPr>
    </w:p>
    <w:p w14:paraId="0BB0B760" w14:textId="77777777" w:rsidR="002D10AE" w:rsidRDefault="002D10AE">
      <w:pPr>
        <w:spacing w:after="0"/>
      </w:pPr>
    </w:p>
    <w:p w14:paraId="302E3353" w14:textId="77777777" w:rsidR="00685A42" w:rsidRDefault="00000000">
      <w:pPr>
        <w:pStyle w:val="Heading1"/>
      </w:pPr>
      <w:r>
        <w:lastRenderedPageBreak/>
        <w:t>9. Non-Functional Requirements</w:t>
      </w:r>
    </w:p>
    <w:tbl>
      <w:tblPr>
        <w:tblStyle w:val="TableGrid"/>
        <w:tblW w:w="0" w:type="auto"/>
        <w:jc w:val="center"/>
        <w:tblLook w:val="04A0" w:firstRow="1" w:lastRow="0" w:firstColumn="1" w:lastColumn="0" w:noHBand="0" w:noVBand="1"/>
      </w:tblPr>
      <w:tblGrid>
        <w:gridCol w:w="4968"/>
        <w:gridCol w:w="4968"/>
      </w:tblGrid>
      <w:tr w:rsidR="00685A42" w14:paraId="7CB75FD5" w14:textId="77777777">
        <w:trPr>
          <w:jc w:val="center"/>
        </w:trPr>
        <w:tc>
          <w:tcPr>
            <w:tcW w:w="4968" w:type="dxa"/>
            <w:shd w:val="clear" w:color="auto" w:fill="D9EAF7"/>
            <w:tcMar>
              <w:top w:w="80" w:type="dxa"/>
              <w:left w:w="90" w:type="dxa"/>
              <w:bottom w:w="80" w:type="dxa"/>
              <w:right w:w="90" w:type="dxa"/>
            </w:tcMar>
            <w:vAlign w:val="center"/>
          </w:tcPr>
          <w:p w14:paraId="7773CFF0" w14:textId="77777777" w:rsidR="00685A42" w:rsidRDefault="00000000">
            <w:pPr>
              <w:pStyle w:val="TableText"/>
            </w:pPr>
            <w:r>
              <w:rPr>
                <w:b/>
              </w:rPr>
              <w:t>Kategori</w:t>
            </w:r>
          </w:p>
        </w:tc>
        <w:tc>
          <w:tcPr>
            <w:tcW w:w="4968" w:type="dxa"/>
            <w:shd w:val="clear" w:color="auto" w:fill="D9EAF7"/>
            <w:tcMar>
              <w:top w:w="80" w:type="dxa"/>
              <w:left w:w="90" w:type="dxa"/>
              <w:bottom w:w="80" w:type="dxa"/>
              <w:right w:w="90" w:type="dxa"/>
            </w:tcMar>
            <w:vAlign w:val="center"/>
          </w:tcPr>
          <w:p w14:paraId="30FD33C2" w14:textId="77777777" w:rsidR="00685A42" w:rsidRDefault="00000000">
            <w:pPr>
              <w:pStyle w:val="TableText"/>
            </w:pPr>
            <w:r>
              <w:rPr>
                <w:b/>
              </w:rPr>
              <w:t>Requirement</w:t>
            </w:r>
          </w:p>
        </w:tc>
      </w:tr>
      <w:tr w:rsidR="00685A42" w14:paraId="16210F35" w14:textId="77777777">
        <w:trPr>
          <w:jc w:val="center"/>
        </w:trPr>
        <w:tc>
          <w:tcPr>
            <w:tcW w:w="4968" w:type="dxa"/>
            <w:tcMar>
              <w:top w:w="80" w:type="dxa"/>
              <w:left w:w="90" w:type="dxa"/>
              <w:bottom w:w="80" w:type="dxa"/>
              <w:right w:w="90" w:type="dxa"/>
            </w:tcMar>
            <w:vAlign w:val="center"/>
          </w:tcPr>
          <w:p w14:paraId="21E45DB9" w14:textId="77777777" w:rsidR="00685A42" w:rsidRDefault="00000000">
            <w:pPr>
              <w:pStyle w:val="TableText"/>
            </w:pPr>
            <w:r>
              <w:t>Performance</w:t>
            </w:r>
          </w:p>
        </w:tc>
        <w:tc>
          <w:tcPr>
            <w:tcW w:w="4968" w:type="dxa"/>
            <w:tcMar>
              <w:top w:w="80" w:type="dxa"/>
              <w:left w:w="90" w:type="dxa"/>
              <w:bottom w:w="80" w:type="dxa"/>
              <w:right w:w="90" w:type="dxa"/>
            </w:tcMar>
            <w:vAlign w:val="center"/>
          </w:tcPr>
          <w:p w14:paraId="50EC590C" w14:textId="77777777" w:rsidR="00685A42" w:rsidRDefault="00000000">
            <w:pPr>
              <w:pStyle w:val="TableText"/>
            </w:pPr>
            <w:r>
              <w:t>Target waktu respon halaman/transaksi normal terasa &lt; 2 detik pada jaringan yang wajar.</w:t>
            </w:r>
          </w:p>
        </w:tc>
      </w:tr>
      <w:tr w:rsidR="00685A42" w14:paraId="68B2A1BC" w14:textId="77777777">
        <w:trPr>
          <w:jc w:val="center"/>
        </w:trPr>
        <w:tc>
          <w:tcPr>
            <w:tcW w:w="4968" w:type="dxa"/>
            <w:tcMar>
              <w:top w:w="80" w:type="dxa"/>
              <w:left w:w="90" w:type="dxa"/>
              <w:bottom w:w="80" w:type="dxa"/>
              <w:right w:w="90" w:type="dxa"/>
            </w:tcMar>
            <w:vAlign w:val="center"/>
          </w:tcPr>
          <w:p w14:paraId="0D5122AC" w14:textId="77777777" w:rsidR="00685A42" w:rsidRDefault="00000000">
            <w:pPr>
              <w:pStyle w:val="TableText"/>
            </w:pPr>
            <w:r>
              <w:t>Security</w:t>
            </w:r>
          </w:p>
        </w:tc>
        <w:tc>
          <w:tcPr>
            <w:tcW w:w="4968" w:type="dxa"/>
            <w:tcMar>
              <w:top w:w="80" w:type="dxa"/>
              <w:left w:w="90" w:type="dxa"/>
              <w:bottom w:w="80" w:type="dxa"/>
              <w:right w:w="90" w:type="dxa"/>
            </w:tcMar>
            <w:vAlign w:val="center"/>
          </w:tcPr>
          <w:p w14:paraId="7CABDFB8" w14:textId="77777777" w:rsidR="00685A42" w:rsidRDefault="00000000">
            <w:pPr>
              <w:pStyle w:val="TableText"/>
            </w:pPr>
            <w:r>
              <w:t>Password di-hash; validasi input; proteksi SQL injection, XSS, CSRF/session sesuai stack.</w:t>
            </w:r>
          </w:p>
        </w:tc>
      </w:tr>
      <w:tr w:rsidR="00685A42" w14:paraId="138ED35C" w14:textId="77777777">
        <w:trPr>
          <w:jc w:val="center"/>
        </w:trPr>
        <w:tc>
          <w:tcPr>
            <w:tcW w:w="4968" w:type="dxa"/>
            <w:tcMar>
              <w:top w:w="80" w:type="dxa"/>
              <w:left w:w="90" w:type="dxa"/>
              <w:bottom w:w="80" w:type="dxa"/>
              <w:right w:w="90" w:type="dxa"/>
            </w:tcMar>
            <w:vAlign w:val="center"/>
          </w:tcPr>
          <w:p w14:paraId="27F387EF" w14:textId="77777777" w:rsidR="00685A42" w:rsidRDefault="00000000">
            <w:pPr>
              <w:pStyle w:val="TableText"/>
            </w:pPr>
            <w:r>
              <w:t>Authorization</w:t>
            </w:r>
          </w:p>
        </w:tc>
        <w:tc>
          <w:tcPr>
            <w:tcW w:w="4968" w:type="dxa"/>
            <w:tcMar>
              <w:top w:w="80" w:type="dxa"/>
              <w:left w:w="90" w:type="dxa"/>
              <w:bottom w:w="80" w:type="dxa"/>
              <w:right w:w="90" w:type="dxa"/>
            </w:tcMar>
            <w:vAlign w:val="center"/>
          </w:tcPr>
          <w:p w14:paraId="44B29F1C" w14:textId="77777777" w:rsidR="00685A42" w:rsidRDefault="00000000">
            <w:pPr>
              <w:pStyle w:val="TableText"/>
            </w:pPr>
            <w:r>
              <w:t>Akses fitur mengikuti role/permission.</w:t>
            </w:r>
          </w:p>
        </w:tc>
      </w:tr>
      <w:tr w:rsidR="00685A42" w14:paraId="4C74CA6B" w14:textId="77777777">
        <w:trPr>
          <w:jc w:val="center"/>
        </w:trPr>
        <w:tc>
          <w:tcPr>
            <w:tcW w:w="4968" w:type="dxa"/>
            <w:tcMar>
              <w:top w:w="80" w:type="dxa"/>
              <w:left w:w="90" w:type="dxa"/>
              <w:bottom w:w="80" w:type="dxa"/>
              <w:right w:w="90" w:type="dxa"/>
            </w:tcMar>
            <w:vAlign w:val="center"/>
          </w:tcPr>
          <w:p w14:paraId="694F3042" w14:textId="77777777" w:rsidR="00685A42" w:rsidRDefault="00000000">
            <w:pPr>
              <w:pStyle w:val="TableText"/>
            </w:pPr>
            <w:r>
              <w:t>Auditability</w:t>
            </w:r>
          </w:p>
        </w:tc>
        <w:tc>
          <w:tcPr>
            <w:tcW w:w="4968" w:type="dxa"/>
            <w:tcMar>
              <w:top w:w="80" w:type="dxa"/>
              <w:left w:w="90" w:type="dxa"/>
              <w:bottom w:w="80" w:type="dxa"/>
              <w:right w:w="90" w:type="dxa"/>
            </w:tcMar>
            <w:vAlign w:val="center"/>
          </w:tcPr>
          <w:p w14:paraId="1DFB4AE4" w14:textId="77777777" w:rsidR="00685A42" w:rsidRDefault="00000000">
            <w:pPr>
              <w:pStyle w:val="TableText"/>
            </w:pPr>
            <w:r>
              <w:t>Aksi penting dapat ditelusuri dengan user dan timestamp.</w:t>
            </w:r>
          </w:p>
        </w:tc>
      </w:tr>
      <w:tr w:rsidR="00685A42" w14:paraId="703A387F" w14:textId="77777777">
        <w:trPr>
          <w:jc w:val="center"/>
        </w:trPr>
        <w:tc>
          <w:tcPr>
            <w:tcW w:w="4968" w:type="dxa"/>
            <w:tcMar>
              <w:top w:w="80" w:type="dxa"/>
              <w:left w:w="90" w:type="dxa"/>
              <w:bottom w:w="80" w:type="dxa"/>
              <w:right w:w="90" w:type="dxa"/>
            </w:tcMar>
            <w:vAlign w:val="center"/>
          </w:tcPr>
          <w:p w14:paraId="3786508D" w14:textId="77777777" w:rsidR="00685A42" w:rsidRDefault="00000000">
            <w:pPr>
              <w:pStyle w:val="TableText"/>
            </w:pPr>
            <w:r>
              <w:t>Availability</w:t>
            </w:r>
          </w:p>
        </w:tc>
        <w:tc>
          <w:tcPr>
            <w:tcW w:w="4968" w:type="dxa"/>
            <w:tcMar>
              <w:top w:w="80" w:type="dxa"/>
              <w:left w:w="90" w:type="dxa"/>
              <w:bottom w:w="80" w:type="dxa"/>
              <w:right w:w="90" w:type="dxa"/>
            </w:tcMar>
            <w:vAlign w:val="center"/>
          </w:tcPr>
          <w:p w14:paraId="36CCF75B" w14:textId="77777777" w:rsidR="00685A42" w:rsidRDefault="00000000">
            <w:pPr>
              <w:pStyle w:val="TableText"/>
            </w:pPr>
            <w:r>
              <w:t>Tersedia mekanisme backup dan restore database.</w:t>
            </w:r>
          </w:p>
        </w:tc>
      </w:tr>
      <w:tr w:rsidR="00685A42" w14:paraId="77F64474" w14:textId="77777777">
        <w:trPr>
          <w:jc w:val="center"/>
        </w:trPr>
        <w:tc>
          <w:tcPr>
            <w:tcW w:w="4968" w:type="dxa"/>
            <w:tcMar>
              <w:top w:w="80" w:type="dxa"/>
              <w:left w:w="90" w:type="dxa"/>
              <w:bottom w:w="80" w:type="dxa"/>
              <w:right w:w="90" w:type="dxa"/>
            </w:tcMar>
            <w:vAlign w:val="center"/>
          </w:tcPr>
          <w:p w14:paraId="04964332" w14:textId="77777777" w:rsidR="00685A42" w:rsidRDefault="00000000">
            <w:pPr>
              <w:pStyle w:val="TableText"/>
            </w:pPr>
            <w:r>
              <w:t>Data Integrity</w:t>
            </w:r>
          </w:p>
        </w:tc>
        <w:tc>
          <w:tcPr>
            <w:tcW w:w="4968" w:type="dxa"/>
            <w:tcMar>
              <w:top w:w="80" w:type="dxa"/>
              <w:left w:w="90" w:type="dxa"/>
              <w:bottom w:w="80" w:type="dxa"/>
              <w:right w:w="90" w:type="dxa"/>
            </w:tcMar>
            <w:vAlign w:val="center"/>
          </w:tcPr>
          <w:p w14:paraId="139C8DBD" w14:textId="77777777" w:rsidR="00685A42" w:rsidRDefault="00000000">
            <w:pPr>
              <w:pStyle w:val="TableText"/>
            </w:pPr>
            <w:r>
              <w:t>Foreign key/constraint dan transaksi database digunakan untuk menjaga konsistensi status buku dan transaksi.</w:t>
            </w:r>
          </w:p>
        </w:tc>
      </w:tr>
      <w:tr w:rsidR="00685A42" w14:paraId="2755ED8D" w14:textId="77777777">
        <w:trPr>
          <w:jc w:val="center"/>
        </w:trPr>
        <w:tc>
          <w:tcPr>
            <w:tcW w:w="4968" w:type="dxa"/>
            <w:tcMar>
              <w:top w:w="80" w:type="dxa"/>
              <w:left w:w="90" w:type="dxa"/>
              <w:bottom w:w="80" w:type="dxa"/>
              <w:right w:w="90" w:type="dxa"/>
            </w:tcMar>
            <w:vAlign w:val="center"/>
          </w:tcPr>
          <w:p w14:paraId="3DAD0A34" w14:textId="77777777" w:rsidR="00685A42" w:rsidRDefault="00000000">
            <w:pPr>
              <w:pStyle w:val="TableText"/>
            </w:pPr>
            <w:r>
              <w:t>Maintainability</w:t>
            </w:r>
          </w:p>
        </w:tc>
        <w:tc>
          <w:tcPr>
            <w:tcW w:w="4968" w:type="dxa"/>
            <w:tcMar>
              <w:top w:w="80" w:type="dxa"/>
              <w:left w:w="90" w:type="dxa"/>
              <w:bottom w:w="80" w:type="dxa"/>
              <w:right w:w="90" w:type="dxa"/>
            </w:tcMar>
            <w:vAlign w:val="center"/>
          </w:tcPr>
          <w:p w14:paraId="326D54AB" w14:textId="77777777" w:rsidR="00685A42" w:rsidRDefault="00000000">
            <w:pPr>
              <w:pStyle w:val="TableText"/>
            </w:pPr>
            <w:r>
              <w:t>Arsitektur modular monolith dianjurkan untuk MVP; logika aturan bisnis dipisahkan dari UI.</w:t>
            </w:r>
          </w:p>
        </w:tc>
      </w:tr>
      <w:tr w:rsidR="00685A42" w14:paraId="50BCC500" w14:textId="77777777">
        <w:trPr>
          <w:jc w:val="center"/>
        </w:trPr>
        <w:tc>
          <w:tcPr>
            <w:tcW w:w="4968" w:type="dxa"/>
            <w:tcMar>
              <w:top w:w="80" w:type="dxa"/>
              <w:left w:w="90" w:type="dxa"/>
              <w:bottom w:w="80" w:type="dxa"/>
              <w:right w:w="90" w:type="dxa"/>
            </w:tcMar>
            <w:vAlign w:val="center"/>
          </w:tcPr>
          <w:p w14:paraId="2687145D" w14:textId="77777777" w:rsidR="00685A42" w:rsidRDefault="00000000">
            <w:pPr>
              <w:pStyle w:val="TableText"/>
            </w:pPr>
            <w:r>
              <w:t>Scalability</w:t>
            </w:r>
          </w:p>
        </w:tc>
        <w:tc>
          <w:tcPr>
            <w:tcW w:w="4968" w:type="dxa"/>
            <w:tcMar>
              <w:top w:w="80" w:type="dxa"/>
              <w:left w:w="90" w:type="dxa"/>
              <w:bottom w:w="80" w:type="dxa"/>
              <w:right w:w="90" w:type="dxa"/>
            </w:tcMar>
            <w:vAlign w:val="center"/>
          </w:tcPr>
          <w:p w14:paraId="2724FAF8" w14:textId="77777777" w:rsidR="00685A42" w:rsidRDefault="00000000">
            <w:pPr>
              <w:pStyle w:val="TableText"/>
            </w:pPr>
            <w:r>
              <w:t>Mampu menangani ribuan siswa, ribuan eksemplar, dan puluhan ribu histori transaksi tanpa perubahan arsitektur besar.</w:t>
            </w:r>
          </w:p>
        </w:tc>
      </w:tr>
      <w:tr w:rsidR="00685A42" w14:paraId="0F9E5385" w14:textId="77777777">
        <w:trPr>
          <w:jc w:val="center"/>
        </w:trPr>
        <w:tc>
          <w:tcPr>
            <w:tcW w:w="4968" w:type="dxa"/>
            <w:tcMar>
              <w:top w:w="80" w:type="dxa"/>
              <w:left w:w="90" w:type="dxa"/>
              <w:bottom w:w="80" w:type="dxa"/>
              <w:right w:w="90" w:type="dxa"/>
            </w:tcMar>
            <w:vAlign w:val="center"/>
          </w:tcPr>
          <w:p w14:paraId="74DE60B9" w14:textId="77777777" w:rsidR="00685A42" w:rsidRDefault="00000000">
            <w:pPr>
              <w:pStyle w:val="TableText"/>
            </w:pPr>
            <w:r>
              <w:t>Usability</w:t>
            </w:r>
          </w:p>
        </w:tc>
        <w:tc>
          <w:tcPr>
            <w:tcW w:w="4968" w:type="dxa"/>
            <w:tcMar>
              <w:top w:w="80" w:type="dxa"/>
              <w:left w:w="90" w:type="dxa"/>
              <w:bottom w:w="80" w:type="dxa"/>
              <w:right w:w="90" w:type="dxa"/>
            </w:tcMar>
            <w:vAlign w:val="center"/>
          </w:tcPr>
          <w:p w14:paraId="12317D3D" w14:textId="77777777" w:rsidR="00685A42" w:rsidRDefault="00000000">
            <w:pPr>
              <w:pStyle w:val="TableText"/>
            </w:pPr>
            <w:r>
              <w:t>Alur peminjaman mengutamakan pencarian cepat dan input minimal.</w:t>
            </w:r>
          </w:p>
        </w:tc>
      </w:tr>
      <w:tr w:rsidR="00685A42" w14:paraId="703BC9E1" w14:textId="77777777">
        <w:trPr>
          <w:jc w:val="center"/>
        </w:trPr>
        <w:tc>
          <w:tcPr>
            <w:tcW w:w="4968" w:type="dxa"/>
            <w:tcMar>
              <w:top w:w="80" w:type="dxa"/>
              <w:left w:w="90" w:type="dxa"/>
              <w:bottom w:w="80" w:type="dxa"/>
              <w:right w:w="90" w:type="dxa"/>
            </w:tcMar>
            <w:vAlign w:val="center"/>
          </w:tcPr>
          <w:p w14:paraId="47F6DE4C" w14:textId="77777777" w:rsidR="00685A42" w:rsidRDefault="00000000">
            <w:pPr>
              <w:pStyle w:val="TableText"/>
            </w:pPr>
            <w:r>
              <w:t>Responsive</w:t>
            </w:r>
          </w:p>
        </w:tc>
        <w:tc>
          <w:tcPr>
            <w:tcW w:w="4968" w:type="dxa"/>
            <w:tcMar>
              <w:top w:w="80" w:type="dxa"/>
              <w:left w:w="90" w:type="dxa"/>
              <w:bottom w:w="80" w:type="dxa"/>
              <w:right w:w="90" w:type="dxa"/>
            </w:tcMar>
            <w:vAlign w:val="center"/>
          </w:tcPr>
          <w:p w14:paraId="64BAE04D" w14:textId="77777777" w:rsidR="00685A42" w:rsidRDefault="00000000">
            <w:pPr>
              <w:pStyle w:val="TableText"/>
            </w:pPr>
            <w:r>
              <w:t>Aplikasi dapat digunakan pada desktop dan tablet; mobile menjadi pertimbangan desain.</w:t>
            </w:r>
          </w:p>
        </w:tc>
      </w:tr>
    </w:tbl>
    <w:p w14:paraId="40BCA9C2" w14:textId="77777777" w:rsidR="00685A42" w:rsidRDefault="00685A42">
      <w:pPr>
        <w:spacing w:after="0"/>
      </w:pPr>
    </w:p>
    <w:p w14:paraId="20C95C68" w14:textId="77777777" w:rsidR="00685A42" w:rsidRDefault="00000000">
      <w:pPr>
        <w:pStyle w:val="Heading1"/>
      </w:pPr>
      <w:r>
        <w:t>10. Data Model Awal</w:t>
      </w:r>
    </w:p>
    <w:p w14:paraId="67EACEF5" w14:textId="77777777" w:rsidR="00685A42" w:rsidRDefault="00000000">
      <w:pPr>
        <w:spacing w:after="100" w:line="259" w:lineRule="auto"/>
      </w:pPr>
      <w:r>
        <w:t>Model berikut adalah baseline untuk diskusi teknis. Struktur dapat berubah setelah aturan bisnis dan sumber data sekolah tervalidasi.</w:t>
      </w:r>
    </w:p>
    <w:tbl>
      <w:tblPr>
        <w:tblStyle w:val="TableGrid"/>
        <w:tblW w:w="0" w:type="auto"/>
        <w:jc w:val="center"/>
        <w:tblLook w:val="04A0" w:firstRow="1" w:lastRow="0" w:firstColumn="1" w:lastColumn="0" w:noHBand="0" w:noVBand="1"/>
      </w:tblPr>
      <w:tblGrid>
        <w:gridCol w:w="4968"/>
        <w:gridCol w:w="4968"/>
      </w:tblGrid>
      <w:tr w:rsidR="00685A42" w14:paraId="2403CB71" w14:textId="77777777">
        <w:trPr>
          <w:jc w:val="center"/>
        </w:trPr>
        <w:tc>
          <w:tcPr>
            <w:tcW w:w="4968" w:type="dxa"/>
            <w:shd w:val="clear" w:color="auto" w:fill="D9EAF7"/>
            <w:tcMar>
              <w:top w:w="80" w:type="dxa"/>
              <w:left w:w="90" w:type="dxa"/>
              <w:bottom w:w="80" w:type="dxa"/>
              <w:right w:w="90" w:type="dxa"/>
            </w:tcMar>
            <w:vAlign w:val="center"/>
          </w:tcPr>
          <w:p w14:paraId="36126A4A" w14:textId="77777777" w:rsidR="00685A42" w:rsidRDefault="00000000">
            <w:pPr>
              <w:pStyle w:val="TableText"/>
            </w:pPr>
            <w:r>
              <w:rPr>
                <w:b/>
              </w:rPr>
              <w:t>Entitas</w:t>
            </w:r>
          </w:p>
        </w:tc>
        <w:tc>
          <w:tcPr>
            <w:tcW w:w="4968" w:type="dxa"/>
            <w:shd w:val="clear" w:color="auto" w:fill="D9EAF7"/>
            <w:tcMar>
              <w:top w:w="80" w:type="dxa"/>
              <w:left w:w="90" w:type="dxa"/>
              <w:bottom w:w="80" w:type="dxa"/>
              <w:right w:w="90" w:type="dxa"/>
            </w:tcMar>
            <w:vAlign w:val="center"/>
          </w:tcPr>
          <w:p w14:paraId="7B847830" w14:textId="77777777" w:rsidR="00685A42" w:rsidRDefault="00000000">
            <w:pPr>
              <w:pStyle w:val="TableText"/>
            </w:pPr>
            <w:r>
              <w:rPr>
                <w:b/>
              </w:rPr>
              <w:t>Atribut Inti</w:t>
            </w:r>
          </w:p>
        </w:tc>
      </w:tr>
      <w:tr w:rsidR="00685A42" w14:paraId="1F623A90" w14:textId="77777777">
        <w:trPr>
          <w:jc w:val="center"/>
        </w:trPr>
        <w:tc>
          <w:tcPr>
            <w:tcW w:w="4968" w:type="dxa"/>
            <w:tcMar>
              <w:top w:w="80" w:type="dxa"/>
              <w:left w:w="90" w:type="dxa"/>
              <w:bottom w:w="80" w:type="dxa"/>
              <w:right w:w="90" w:type="dxa"/>
            </w:tcMar>
            <w:vAlign w:val="center"/>
          </w:tcPr>
          <w:p w14:paraId="40A06739" w14:textId="77777777" w:rsidR="00685A42" w:rsidRDefault="00000000">
            <w:pPr>
              <w:pStyle w:val="TableText"/>
            </w:pPr>
            <w:r>
              <w:t>users</w:t>
            </w:r>
          </w:p>
        </w:tc>
        <w:tc>
          <w:tcPr>
            <w:tcW w:w="4968" w:type="dxa"/>
            <w:tcMar>
              <w:top w:w="80" w:type="dxa"/>
              <w:left w:w="90" w:type="dxa"/>
              <w:bottom w:w="80" w:type="dxa"/>
              <w:right w:w="90" w:type="dxa"/>
            </w:tcMar>
            <w:vAlign w:val="center"/>
          </w:tcPr>
          <w:p w14:paraId="64A4BFE2" w14:textId="77777777" w:rsidR="00685A42" w:rsidRDefault="00000000">
            <w:pPr>
              <w:pStyle w:val="TableText"/>
            </w:pPr>
            <w:r>
              <w:t>id, username, password_hash, role, status, created_at, updated_at</w:t>
            </w:r>
          </w:p>
        </w:tc>
      </w:tr>
      <w:tr w:rsidR="00685A42" w14:paraId="08933FE1" w14:textId="77777777">
        <w:trPr>
          <w:jc w:val="center"/>
        </w:trPr>
        <w:tc>
          <w:tcPr>
            <w:tcW w:w="4968" w:type="dxa"/>
            <w:tcMar>
              <w:top w:w="80" w:type="dxa"/>
              <w:left w:w="90" w:type="dxa"/>
              <w:bottom w:w="80" w:type="dxa"/>
              <w:right w:w="90" w:type="dxa"/>
            </w:tcMar>
            <w:vAlign w:val="center"/>
          </w:tcPr>
          <w:p w14:paraId="166D6AA6" w14:textId="77777777" w:rsidR="00685A42" w:rsidRDefault="00000000">
            <w:pPr>
              <w:pStyle w:val="TableText"/>
            </w:pPr>
            <w:r>
              <w:t>students</w:t>
            </w:r>
          </w:p>
        </w:tc>
        <w:tc>
          <w:tcPr>
            <w:tcW w:w="4968" w:type="dxa"/>
            <w:tcMar>
              <w:top w:w="80" w:type="dxa"/>
              <w:left w:w="90" w:type="dxa"/>
              <w:bottom w:w="80" w:type="dxa"/>
              <w:right w:w="90" w:type="dxa"/>
            </w:tcMar>
            <w:vAlign w:val="center"/>
          </w:tcPr>
          <w:p w14:paraId="7EA12EF4" w14:textId="77777777" w:rsidR="00685A42" w:rsidRDefault="00000000">
            <w:pPr>
              <w:pStyle w:val="TableText"/>
            </w:pPr>
            <w:r>
              <w:t>id, nis, name, class, major, gender, phone, status, created_at, updated_at</w:t>
            </w:r>
          </w:p>
        </w:tc>
      </w:tr>
      <w:tr w:rsidR="00685A42" w14:paraId="3E420EBE" w14:textId="77777777">
        <w:trPr>
          <w:jc w:val="center"/>
        </w:trPr>
        <w:tc>
          <w:tcPr>
            <w:tcW w:w="4968" w:type="dxa"/>
            <w:tcMar>
              <w:top w:w="80" w:type="dxa"/>
              <w:left w:w="90" w:type="dxa"/>
              <w:bottom w:w="80" w:type="dxa"/>
              <w:right w:w="90" w:type="dxa"/>
            </w:tcMar>
            <w:vAlign w:val="center"/>
          </w:tcPr>
          <w:p w14:paraId="14064A52" w14:textId="77777777" w:rsidR="00685A42" w:rsidRDefault="00000000">
            <w:pPr>
              <w:pStyle w:val="TableText"/>
            </w:pPr>
            <w:r>
              <w:t>books</w:t>
            </w:r>
          </w:p>
        </w:tc>
        <w:tc>
          <w:tcPr>
            <w:tcW w:w="4968" w:type="dxa"/>
            <w:tcMar>
              <w:top w:w="80" w:type="dxa"/>
              <w:left w:w="90" w:type="dxa"/>
              <w:bottom w:w="80" w:type="dxa"/>
              <w:right w:w="90" w:type="dxa"/>
            </w:tcMar>
            <w:vAlign w:val="center"/>
          </w:tcPr>
          <w:p w14:paraId="505DEC60" w14:textId="77777777" w:rsidR="00685A42" w:rsidRDefault="00000000">
            <w:pPr>
              <w:pStyle w:val="TableText"/>
            </w:pPr>
            <w:r>
              <w:t>id, code/barcode, isbn, title, author, publisher, publish_year, category_id, rack, status, created_at, updated_at</w:t>
            </w:r>
          </w:p>
        </w:tc>
      </w:tr>
      <w:tr w:rsidR="00685A42" w14:paraId="743F2AC9" w14:textId="77777777">
        <w:trPr>
          <w:jc w:val="center"/>
        </w:trPr>
        <w:tc>
          <w:tcPr>
            <w:tcW w:w="4968" w:type="dxa"/>
            <w:tcMar>
              <w:top w:w="80" w:type="dxa"/>
              <w:left w:w="90" w:type="dxa"/>
              <w:bottom w:w="80" w:type="dxa"/>
              <w:right w:w="90" w:type="dxa"/>
            </w:tcMar>
            <w:vAlign w:val="center"/>
          </w:tcPr>
          <w:p w14:paraId="073C7022" w14:textId="77777777" w:rsidR="00685A42" w:rsidRDefault="00000000">
            <w:pPr>
              <w:pStyle w:val="TableText"/>
            </w:pPr>
            <w:r>
              <w:t>categories</w:t>
            </w:r>
          </w:p>
        </w:tc>
        <w:tc>
          <w:tcPr>
            <w:tcW w:w="4968" w:type="dxa"/>
            <w:tcMar>
              <w:top w:w="80" w:type="dxa"/>
              <w:left w:w="90" w:type="dxa"/>
              <w:bottom w:w="80" w:type="dxa"/>
              <w:right w:w="90" w:type="dxa"/>
            </w:tcMar>
            <w:vAlign w:val="center"/>
          </w:tcPr>
          <w:p w14:paraId="34A68B6A" w14:textId="77777777" w:rsidR="00685A42" w:rsidRDefault="00000000">
            <w:pPr>
              <w:pStyle w:val="TableText"/>
            </w:pPr>
            <w:r>
              <w:t>id, name, status</w:t>
            </w:r>
          </w:p>
        </w:tc>
      </w:tr>
      <w:tr w:rsidR="00685A42" w14:paraId="3F438F66" w14:textId="77777777">
        <w:trPr>
          <w:jc w:val="center"/>
        </w:trPr>
        <w:tc>
          <w:tcPr>
            <w:tcW w:w="4968" w:type="dxa"/>
            <w:tcMar>
              <w:top w:w="80" w:type="dxa"/>
              <w:left w:w="90" w:type="dxa"/>
              <w:bottom w:w="80" w:type="dxa"/>
              <w:right w:w="90" w:type="dxa"/>
            </w:tcMar>
            <w:vAlign w:val="center"/>
          </w:tcPr>
          <w:p w14:paraId="36595396" w14:textId="77777777" w:rsidR="00685A42" w:rsidRDefault="00000000">
            <w:pPr>
              <w:pStyle w:val="TableText"/>
            </w:pPr>
            <w:r>
              <w:t>loans</w:t>
            </w:r>
          </w:p>
        </w:tc>
        <w:tc>
          <w:tcPr>
            <w:tcW w:w="4968" w:type="dxa"/>
            <w:tcMar>
              <w:top w:w="80" w:type="dxa"/>
              <w:left w:w="90" w:type="dxa"/>
              <w:bottom w:w="80" w:type="dxa"/>
              <w:right w:w="90" w:type="dxa"/>
            </w:tcMar>
            <w:vAlign w:val="center"/>
          </w:tcPr>
          <w:p w14:paraId="1BE870FE" w14:textId="77777777" w:rsidR="00685A42" w:rsidRDefault="00000000">
            <w:pPr>
              <w:pStyle w:val="TableText"/>
            </w:pPr>
            <w:r>
              <w:t>id, transaction_number, student_id, loan_date, due_date, return_date, status, fine_total, created_by, created_at</w:t>
            </w:r>
          </w:p>
        </w:tc>
      </w:tr>
      <w:tr w:rsidR="00685A42" w14:paraId="6D2C192B" w14:textId="77777777">
        <w:trPr>
          <w:jc w:val="center"/>
        </w:trPr>
        <w:tc>
          <w:tcPr>
            <w:tcW w:w="4968" w:type="dxa"/>
            <w:tcMar>
              <w:top w:w="80" w:type="dxa"/>
              <w:left w:w="90" w:type="dxa"/>
              <w:bottom w:w="80" w:type="dxa"/>
              <w:right w:w="90" w:type="dxa"/>
            </w:tcMar>
            <w:vAlign w:val="center"/>
          </w:tcPr>
          <w:p w14:paraId="1DE10EB4" w14:textId="77777777" w:rsidR="00685A42" w:rsidRDefault="00000000">
            <w:pPr>
              <w:pStyle w:val="TableText"/>
            </w:pPr>
            <w:r>
              <w:t>loan_items</w:t>
            </w:r>
          </w:p>
        </w:tc>
        <w:tc>
          <w:tcPr>
            <w:tcW w:w="4968" w:type="dxa"/>
            <w:tcMar>
              <w:top w:w="80" w:type="dxa"/>
              <w:left w:w="90" w:type="dxa"/>
              <w:bottom w:w="80" w:type="dxa"/>
              <w:right w:w="90" w:type="dxa"/>
            </w:tcMar>
            <w:vAlign w:val="center"/>
          </w:tcPr>
          <w:p w14:paraId="5DFDD047" w14:textId="77777777" w:rsidR="00685A42" w:rsidRDefault="00000000">
            <w:pPr>
              <w:pStyle w:val="TableText"/>
            </w:pPr>
            <w:r>
              <w:t>id, loan_id, book_id, return_date, item_status, condition_note</w:t>
            </w:r>
          </w:p>
        </w:tc>
      </w:tr>
      <w:tr w:rsidR="00685A42" w14:paraId="331E4EFE" w14:textId="77777777">
        <w:trPr>
          <w:jc w:val="center"/>
        </w:trPr>
        <w:tc>
          <w:tcPr>
            <w:tcW w:w="4968" w:type="dxa"/>
            <w:tcMar>
              <w:top w:w="80" w:type="dxa"/>
              <w:left w:w="90" w:type="dxa"/>
              <w:bottom w:w="80" w:type="dxa"/>
              <w:right w:w="90" w:type="dxa"/>
            </w:tcMar>
            <w:vAlign w:val="center"/>
          </w:tcPr>
          <w:p w14:paraId="4FCE7D9B" w14:textId="77777777" w:rsidR="00685A42" w:rsidRDefault="00000000">
            <w:pPr>
              <w:pStyle w:val="TableText"/>
            </w:pPr>
            <w:r>
              <w:t>audit_logs</w:t>
            </w:r>
          </w:p>
        </w:tc>
        <w:tc>
          <w:tcPr>
            <w:tcW w:w="4968" w:type="dxa"/>
            <w:tcMar>
              <w:top w:w="80" w:type="dxa"/>
              <w:left w:w="90" w:type="dxa"/>
              <w:bottom w:w="80" w:type="dxa"/>
              <w:right w:w="90" w:type="dxa"/>
            </w:tcMar>
            <w:vAlign w:val="center"/>
          </w:tcPr>
          <w:p w14:paraId="3FB58E3B" w14:textId="77777777" w:rsidR="00685A42" w:rsidRDefault="00000000">
            <w:pPr>
              <w:pStyle w:val="TableText"/>
            </w:pPr>
            <w:r>
              <w:t>id, user_id, action, entity, entity_id, metadata, created_at</w:t>
            </w:r>
          </w:p>
        </w:tc>
      </w:tr>
      <w:tr w:rsidR="00685A42" w14:paraId="57D994DA" w14:textId="77777777">
        <w:trPr>
          <w:jc w:val="center"/>
        </w:trPr>
        <w:tc>
          <w:tcPr>
            <w:tcW w:w="4968" w:type="dxa"/>
            <w:tcMar>
              <w:top w:w="80" w:type="dxa"/>
              <w:left w:w="90" w:type="dxa"/>
              <w:bottom w:w="80" w:type="dxa"/>
              <w:right w:w="90" w:type="dxa"/>
            </w:tcMar>
            <w:vAlign w:val="center"/>
          </w:tcPr>
          <w:p w14:paraId="2CC92CC8" w14:textId="77777777" w:rsidR="00685A42" w:rsidRDefault="00000000">
            <w:pPr>
              <w:pStyle w:val="TableText"/>
            </w:pPr>
            <w:r>
              <w:t>library_settings</w:t>
            </w:r>
          </w:p>
        </w:tc>
        <w:tc>
          <w:tcPr>
            <w:tcW w:w="4968" w:type="dxa"/>
            <w:tcMar>
              <w:top w:w="80" w:type="dxa"/>
              <w:left w:w="90" w:type="dxa"/>
              <w:bottom w:w="80" w:type="dxa"/>
              <w:right w:w="90" w:type="dxa"/>
            </w:tcMar>
            <w:vAlign w:val="center"/>
          </w:tcPr>
          <w:p w14:paraId="3CC7CB93" w14:textId="77777777" w:rsidR="00685A42" w:rsidRDefault="00000000">
            <w:pPr>
              <w:pStyle w:val="TableText"/>
            </w:pPr>
            <w:r>
              <w:t>id, max_active_loans, loan_duration_days, fine_per_day, block_when_overdue, updated_by, updated_at</w:t>
            </w:r>
          </w:p>
        </w:tc>
      </w:tr>
    </w:tbl>
    <w:p w14:paraId="51304FDA" w14:textId="77777777" w:rsidR="00685A42" w:rsidRDefault="00685A42">
      <w:pPr>
        <w:spacing w:after="0"/>
      </w:pPr>
    </w:p>
    <w:p w14:paraId="4574442C" w14:textId="77777777" w:rsidR="00685A42" w:rsidRDefault="00000000">
      <w:pPr>
        <w:pStyle w:val="Heading2"/>
      </w:pPr>
      <w:r>
        <w:lastRenderedPageBreak/>
        <w:t>10.1 Relasi Inti</w:t>
      </w:r>
    </w:p>
    <w:p w14:paraId="18682DFE" w14:textId="77777777" w:rsidR="00685A42" w:rsidRDefault="00000000">
      <w:pPr>
        <w:spacing w:after="100"/>
        <w:ind w:left="360"/>
      </w:pPr>
      <w:r>
        <w:rPr>
          <w:rFonts w:ascii="Consolas" w:hAnsi="Consolas"/>
          <w:sz w:val="18"/>
        </w:rPr>
        <w:t>students 1 ─── N loans</w:t>
      </w:r>
      <w:r>
        <w:rPr>
          <w:rFonts w:ascii="Consolas" w:hAnsi="Consolas"/>
          <w:sz w:val="18"/>
        </w:rPr>
        <w:br/>
        <w:t>loans 1 ─── N loan_items</w:t>
      </w:r>
      <w:r>
        <w:rPr>
          <w:rFonts w:ascii="Consolas" w:hAnsi="Consolas"/>
          <w:sz w:val="18"/>
        </w:rPr>
        <w:br/>
        <w:t>books 1 ─── N loan_items</w:t>
      </w:r>
      <w:r>
        <w:rPr>
          <w:rFonts w:ascii="Consolas" w:hAnsi="Consolas"/>
          <w:sz w:val="18"/>
        </w:rPr>
        <w:br/>
        <w:t>categories 1 ─── N books</w:t>
      </w:r>
      <w:r>
        <w:rPr>
          <w:rFonts w:ascii="Consolas" w:hAnsi="Consolas"/>
          <w:sz w:val="18"/>
        </w:rPr>
        <w:br/>
        <w:t>users 1 ─── N loans (created_by)</w:t>
      </w:r>
      <w:r>
        <w:rPr>
          <w:rFonts w:ascii="Consolas" w:hAnsi="Consolas"/>
          <w:sz w:val="18"/>
        </w:rPr>
        <w:br/>
        <w:t>users 1 ─── N audit_logs</w:t>
      </w:r>
    </w:p>
    <w:p w14:paraId="6FB9333A" w14:textId="77777777" w:rsidR="00685A42" w:rsidRDefault="00000000">
      <w:pPr>
        <w:pStyle w:val="Heading2"/>
      </w:pPr>
      <w:r>
        <w:t>10.2 Keputusan Data Penting</w:t>
      </w:r>
    </w:p>
    <w:p w14:paraId="2EEF1CA0" w14:textId="77777777" w:rsidR="00685A42" w:rsidRDefault="00000000">
      <w:pPr>
        <w:spacing w:after="100" w:line="259" w:lineRule="auto"/>
      </w:pPr>
      <w:r>
        <w:t>Sistem sebaiknya membedakan antara "judul buku" dan "eksemplar fisik". Jika satu judul memiliki 10 eksemplar, idealnya setiap eksemplar mempunyai kode unik sehingga sistem dapat mengetahui buku fisik mana yang sedang dipinjam, rusak, atau hilang.</w:t>
      </w:r>
    </w:p>
    <w:p w14:paraId="2629F6F9" w14:textId="77777777" w:rsidR="00685A42" w:rsidRDefault="00000000">
      <w:pPr>
        <w:pStyle w:val="Heading1"/>
      </w:pPr>
      <w:r>
        <w:t>11. Rancangan Navigasi &amp; UX</w:t>
      </w:r>
    </w:p>
    <w:p w14:paraId="32F487EC" w14:textId="77777777" w:rsidR="00685A42" w:rsidRDefault="00000000">
      <w:pPr>
        <w:spacing w:after="100"/>
        <w:ind w:left="360"/>
      </w:pPr>
      <w:r>
        <w:rPr>
          <w:rFonts w:ascii="Consolas" w:hAnsi="Consolas"/>
          <w:sz w:val="18"/>
        </w:rPr>
        <w:t>Dashboard</w:t>
      </w:r>
      <w:r>
        <w:rPr>
          <w:rFonts w:ascii="Consolas" w:hAnsi="Consolas"/>
          <w:sz w:val="18"/>
        </w:rPr>
        <w:br/>
        <w:t>├── Master Data</w:t>
      </w:r>
      <w:r>
        <w:rPr>
          <w:rFonts w:ascii="Consolas" w:hAnsi="Consolas"/>
          <w:sz w:val="18"/>
        </w:rPr>
        <w:br/>
        <w:t>│   ├── Buku</w:t>
      </w:r>
      <w:r>
        <w:rPr>
          <w:rFonts w:ascii="Consolas" w:hAnsi="Consolas"/>
          <w:sz w:val="18"/>
        </w:rPr>
        <w:br/>
        <w:t>│   ├── Kategori</w:t>
      </w:r>
      <w:r>
        <w:rPr>
          <w:rFonts w:ascii="Consolas" w:hAnsi="Consolas"/>
          <w:sz w:val="18"/>
        </w:rPr>
        <w:br/>
        <w:t>│   ├── Siswa</w:t>
      </w:r>
      <w:r>
        <w:rPr>
          <w:rFonts w:ascii="Consolas" w:hAnsi="Consolas"/>
          <w:sz w:val="18"/>
        </w:rPr>
        <w:br/>
        <w:t>│   └── Rak</w:t>
      </w:r>
      <w:r>
        <w:rPr>
          <w:rFonts w:ascii="Consolas" w:hAnsi="Consolas"/>
          <w:sz w:val="18"/>
        </w:rPr>
        <w:br/>
        <w:t>├── Transaksi</w:t>
      </w:r>
      <w:r>
        <w:rPr>
          <w:rFonts w:ascii="Consolas" w:hAnsi="Consolas"/>
          <w:sz w:val="18"/>
        </w:rPr>
        <w:br/>
        <w:t>│   ├── Peminjaman</w:t>
      </w:r>
      <w:r>
        <w:rPr>
          <w:rFonts w:ascii="Consolas" w:hAnsi="Consolas"/>
          <w:sz w:val="18"/>
        </w:rPr>
        <w:br/>
        <w:t>│   ├── Pengembalian</w:t>
      </w:r>
      <w:r>
        <w:rPr>
          <w:rFonts w:ascii="Consolas" w:hAnsi="Consolas"/>
          <w:sz w:val="18"/>
        </w:rPr>
        <w:br/>
        <w:t>│   └── Riwayat</w:t>
      </w:r>
      <w:r>
        <w:rPr>
          <w:rFonts w:ascii="Consolas" w:hAnsi="Consolas"/>
          <w:sz w:val="18"/>
        </w:rPr>
        <w:br/>
        <w:t>├── Laporan</w:t>
      </w:r>
      <w:r>
        <w:rPr>
          <w:rFonts w:ascii="Consolas" w:hAnsi="Consolas"/>
          <w:sz w:val="18"/>
        </w:rPr>
        <w:br/>
        <w:t>│   ├── Peminjaman</w:t>
      </w:r>
      <w:r>
        <w:rPr>
          <w:rFonts w:ascii="Consolas" w:hAnsi="Consolas"/>
          <w:sz w:val="18"/>
        </w:rPr>
        <w:br/>
        <w:t>│   ├── Pengembalian</w:t>
      </w:r>
      <w:r>
        <w:rPr>
          <w:rFonts w:ascii="Consolas" w:hAnsi="Consolas"/>
          <w:sz w:val="18"/>
        </w:rPr>
        <w:br/>
        <w:t>│   ├── Keterlambatan</w:t>
      </w:r>
      <w:r>
        <w:rPr>
          <w:rFonts w:ascii="Consolas" w:hAnsi="Consolas"/>
          <w:sz w:val="18"/>
        </w:rPr>
        <w:br/>
        <w:t>│   └── Koleksi Buku</w:t>
      </w:r>
      <w:r>
        <w:rPr>
          <w:rFonts w:ascii="Consolas" w:hAnsi="Consolas"/>
          <w:sz w:val="18"/>
        </w:rPr>
        <w:br/>
        <w:t>└── Pengaturan</w:t>
      </w:r>
      <w:r>
        <w:rPr>
          <w:rFonts w:ascii="Consolas" w:hAnsi="Consolas"/>
          <w:sz w:val="18"/>
        </w:rPr>
        <w:br/>
        <w:t xml:space="preserve">    ├── User</w:t>
      </w:r>
      <w:r>
        <w:rPr>
          <w:rFonts w:ascii="Consolas" w:hAnsi="Consolas"/>
          <w:sz w:val="18"/>
        </w:rPr>
        <w:br/>
        <w:t xml:space="preserve">    └── Konfigurasi</w:t>
      </w:r>
    </w:p>
    <w:p w14:paraId="6A0F3DED" w14:textId="77777777" w:rsidR="00685A42" w:rsidRDefault="00000000">
      <w:pPr>
        <w:pStyle w:val="Heading2"/>
      </w:pPr>
      <w:r>
        <w:t>11.1 Prinsip UX Transaksi</w:t>
      </w:r>
    </w:p>
    <w:p w14:paraId="65C79B17" w14:textId="77777777" w:rsidR="00685A42" w:rsidRDefault="00000000">
      <w:pPr>
        <w:pStyle w:val="ListBullet"/>
        <w:spacing w:after="40"/>
      </w:pPr>
      <w:r>
        <w:t>Minimalkan field yang harus diketik manual.</w:t>
      </w:r>
    </w:p>
    <w:p w14:paraId="3595B412" w14:textId="77777777" w:rsidR="00685A42" w:rsidRDefault="00000000">
      <w:pPr>
        <w:pStyle w:val="ListBullet"/>
        <w:spacing w:after="40"/>
      </w:pPr>
      <w:r>
        <w:t>Gunakan autocomplete untuk siswa dan buku.</w:t>
      </w:r>
    </w:p>
    <w:p w14:paraId="4B29F3E6" w14:textId="77777777" w:rsidR="00685A42" w:rsidRDefault="00000000">
      <w:pPr>
        <w:pStyle w:val="ListBullet"/>
        <w:spacing w:after="40"/>
      </w:pPr>
      <w:r>
        <w:t>Siapkan dukungan barcode/QR scanner sebagai peningkatan berikutnya.</w:t>
      </w:r>
    </w:p>
    <w:p w14:paraId="237EA4D5" w14:textId="77777777" w:rsidR="00685A42" w:rsidRDefault="00000000">
      <w:pPr>
        <w:pStyle w:val="ListBullet"/>
        <w:spacing w:after="40"/>
      </w:pPr>
      <w:r>
        <w:t>Tampilkan status buku secara jelas sebelum transaksi disimpan.</w:t>
      </w:r>
    </w:p>
    <w:p w14:paraId="4C8656E5" w14:textId="77777777" w:rsidR="00685A42" w:rsidRDefault="00000000">
      <w:pPr>
        <w:pStyle w:val="ListBullet"/>
        <w:spacing w:after="40"/>
      </w:pPr>
      <w:r>
        <w:t>Berikan konfirmasi sukses beserta nomor transaksi setelah penyimpanan.</w:t>
      </w:r>
    </w:p>
    <w:p w14:paraId="58C06F06" w14:textId="77777777" w:rsidR="00685A42" w:rsidRDefault="00000000">
      <w:pPr>
        <w:pStyle w:val="ListBullet"/>
        <w:spacing w:after="40"/>
      </w:pPr>
      <w:r>
        <w:t>Gunakan pesan error yang operasional, misalnya: "Buku BK-000123 sedang dipinjam oleh NIS 202600123".</w:t>
      </w:r>
    </w:p>
    <w:p w14:paraId="69701F3B" w14:textId="77777777" w:rsidR="00685A42" w:rsidRDefault="00000000">
      <w:pPr>
        <w:pStyle w:val="Heading2"/>
      </w:pPr>
      <w:r>
        <w:t>11.2 Contoh Layar Peminjaman</w:t>
      </w:r>
    </w:p>
    <w:p w14:paraId="5D6E98FA" w14:textId="19F16461" w:rsidR="00685A42" w:rsidRPr="002D6A2C" w:rsidRDefault="00000000" w:rsidP="002D6A2C">
      <w:pPr>
        <w:spacing w:after="100"/>
        <w:ind w:left="360"/>
        <w:rPr>
          <w:rFonts w:ascii="Consolas" w:hAnsi="Consolas"/>
          <w:sz w:val="18"/>
        </w:rPr>
      </w:pPr>
      <w:r>
        <w:rPr>
          <w:rFonts w:ascii="Consolas" w:hAnsi="Consolas"/>
          <w:sz w:val="18"/>
        </w:rPr>
        <w:t>[ Peminjaman ]</w:t>
      </w:r>
      <w:r>
        <w:rPr>
          <w:rFonts w:ascii="Consolas" w:hAnsi="Consolas"/>
          <w:sz w:val="18"/>
        </w:rPr>
        <w:br/>
        <w:t>Siswa:      [ Cari NIS / Nama................ ]</w:t>
      </w:r>
      <w:r>
        <w:rPr>
          <w:rFonts w:ascii="Consolas" w:hAnsi="Consolas"/>
          <w:sz w:val="18"/>
        </w:rPr>
        <w:br/>
        <w:t>Buku:       [ Scan / Cari Kode / Judul........ ] [ + Tambah ]</w:t>
      </w:r>
      <w:r>
        <w:rPr>
          <w:rFonts w:ascii="Consolas" w:hAnsi="Consolas"/>
          <w:sz w:val="18"/>
        </w:rPr>
        <w:br/>
        <w:t>Daftar Buku:  1. Pemrograman Web (BK-000123)</w:t>
      </w:r>
      <w:r>
        <w:rPr>
          <w:rFonts w:ascii="Consolas" w:hAnsi="Consolas"/>
          <w:sz w:val="18"/>
        </w:rPr>
        <w:br/>
        <w:t>Tanggal:    [ 07/09/2026 ]</w:t>
      </w:r>
      <w:r>
        <w:rPr>
          <w:rFonts w:ascii="Consolas" w:hAnsi="Consolas"/>
          <w:sz w:val="18"/>
        </w:rPr>
        <w:br/>
        <w:t>Jatuh Tempo:[ 14/09/2026 ]</w:t>
      </w:r>
      <w:r>
        <w:rPr>
          <w:rFonts w:ascii="Consolas" w:hAnsi="Consolas"/>
          <w:sz w:val="18"/>
        </w:rPr>
        <w:br/>
        <w:t>Catatan:    [................................]</w:t>
      </w:r>
      <w:r>
        <w:rPr>
          <w:rFonts w:ascii="Consolas" w:hAnsi="Consolas"/>
          <w:sz w:val="18"/>
        </w:rPr>
        <w:br/>
      </w:r>
      <w:r>
        <w:rPr>
          <w:rFonts w:ascii="Consolas" w:hAnsi="Consolas"/>
          <w:sz w:val="18"/>
        </w:rPr>
        <w:lastRenderedPageBreak/>
        <w:br/>
        <w:t>[ SIMPAN PEMINJAMAN ]</w:t>
      </w:r>
    </w:p>
    <w:p w14:paraId="76EF93BF" w14:textId="77777777" w:rsidR="00685A42" w:rsidRDefault="00000000">
      <w:pPr>
        <w:pStyle w:val="Heading1"/>
      </w:pPr>
      <w:r>
        <w:t>12. Laporan dan Dashboard</w:t>
      </w:r>
    </w:p>
    <w:p w14:paraId="6003F9ED" w14:textId="77777777" w:rsidR="00685A42" w:rsidRDefault="00000000">
      <w:pPr>
        <w:pStyle w:val="Heading2"/>
      </w:pPr>
      <w:r>
        <w:t>12.1 Dashboard</w:t>
      </w:r>
    </w:p>
    <w:tbl>
      <w:tblPr>
        <w:tblStyle w:val="TableGrid"/>
        <w:tblW w:w="0" w:type="auto"/>
        <w:jc w:val="center"/>
        <w:tblLook w:val="04A0" w:firstRow="1" w:lastRow="0" w:firstColumn="1" w:lastColumn="0" w:noHBand="0" w:noVBand="1"/>
      </w:tblPr>
      <w:tblGrid>
        <w:gridCol w:w="4968"/>
        <w:gridCol w:w="4968"/>
      </w:tblGrid>
      <w:tr w:rsidR="00685A42" w14:paraId="0D083611" w14:textId="77777777">
        <w:trPr>
          <w:jc w:val="center"/>
        </w:trPr>
        <w:tc>
          <w:tcPr>
            <w:tcW w:w="4968" w:type="dxa"/>
            <w:shd w:val="clear" w:color="auto" w:fill="D9EAF7"/>
            <w:tcMar>
              <w:top w:w="80" w:type="dxa"/>
              <w:left w:w="90" w:type="dxa"/>
              <w:bottom w:w="80" w:type="dxa"/>
              <w:right w:w="90" w:type="dxa"/>
            </w:tcMar>
            <w:vAlign w:val="center"/>
          </w:tcPr>
          <w:p w14:paraId="1397D689" w14:textId="77777777" w:rsidR="00685A42" w:rsidRDefault="00000000">
            <w:pPr>
              <w:pStyle w:val="TableText"/>
            </w:pPr>
            <w:r>
              <w:rPr>
                <w:b/>
              </w:rPr>
              <w:t>Widget</w:t>
            </w:r>
          </w:p>
        </w:tc>
        <w:tc>
          <w:tcPr>
            <w:tcW w:w="4968" w:type="dxa"/>
            <w:shd w:val="clear" w:color="auto" w:fill="D9EAF7"/>
            <w:tcMar>
              <w:top w:w="80" w:type="dxa"/>
              <w:left w:w="90" w:type="dxa"/>
              <w:bottom w:w="80" w:type="dxa"/>
              <w:right w:w="90" w:type="dxa"/>
            </w:tcMar>
            <w:vAlign w:val="center"/>
          </w:tcPr>
          <w:p w14:paraId="430E0CA7" w14:textId="77777777" w:rsidR="00685A42" w:rsidRDefault="00000000">
            <w:pPr>
              <w:pStyle w:val="TableText"/>
            </w:pPr>
            <w:r>
              <w:rPr>
                <w:b/>
              </w:rPr>
              <w:t>Definisi</w:t>
            </w:r>
          </w:p>
        </w:tc>
      </w:tr>
      <w:tr w:rsidR="00685A42" w14:paraId="621F08B3" w14:textId="77777777">
        <w:trPr>
          <w:jc w:val="center"/>
        </w:trPr>
        <w:tc>
          <w:tcPr>
            <w:tcW w:w="4968" w:type="dxa"/>
            <w:tcMar>
              <w:top w:w="80" w:type="dxa"/>
              <w:left w:w="90" w:type="dxa"/>
              <w:bottom w:w="80" w:type="dxa"/>
              <w:right w:w="90" w:type="dxa"/>
            </w:tcMar>
            <w:vAlign w:val="center"/>
          </w:tcPr>
          <w:p w14:paraId="0F0EE406" w14:textId="77777777" w:rsidR="00685A42" w:rsidRDefault="00000000">
            <w:pPr>
              <w:pStyle w:val="TableText"/>
            </w:pPr>
            <w:r>
              <w:t>Total Buku</w:t>
            </w:r>
          </w:p>
        </w:tc>
        <w:tc>
          <w:tcPr>
            <w:tcW w:w="4968" w:type="dxa"/>
            <w:tcMar>
              <w:top w:w="80" w:type="dxa"/>
              <w:left w:w="90" w:type="dxa"/>
              <w:bottom w:w="80" w:type="dxa"/>
              <w:right w:w="90" w:type="dxa"/>
            </w:tcMar>
            <w:vAlign w:val="center"/>
          </w:tcPr>
          <w:p w14:paraId="494E7659" w14:textId="77777777" w:rsidR="00685A42" w:rsidRDefault="00000000">
            <w:pPr>
              <w:pStyle w:val="TableText"/>
            </w:pPr>
            <w:r>
              <w:t>Jumlah koleksi/eksemplar aktif.</w:t>
            </w:r>
          </w:p>
        </w:tc>
      </w:tr>
      <w:tr w:rsidR="00685A42" w14:paraId="515C03A8" w14:textId="77777777">
        <w:trPr>
          <w:jc w:val="center"/>
        </w:trPr>
        <w:tc>
          <w:tcPr>
            <w:tcW w:w="4968" w:type="dxa"/>
            <w:tcMar>
              <w:top w:w="80" w:type="dxa"/>
              <w:left w:w="90" w:type="dxa"/>
              <w:bottom w:w="80" w:type="dxa"/>
              <w:right w:w="90" w:type="dxa"/>
            </w:tcMar>
            <w:vAlign w:val="center"/>
          </w:tcPr>
          <w:p w14:paraId="5B9DA918" w14:textId="77777777" w:rsidR="00685A42" w:rsidRDefault="00000000">
            <w:pPr>
              <w:pStyle w:val="TableText"/>
            </w:pPr>
            <w:r>
              <w:t>Buku Tersedia</w:t>
            </w:r>
          </w:p>
        </w:tc>
        <w:tc>
          <w:tcPr>
            <w:tcW w:w="4968" w:type="dxa"/>
            <w:tcMar>
              <w:top w:w="80" w:type="dxa"/>
              <w:left w:w="90" w:type="dxa"/>
              <w:bottom w:w="80" w:type="dxa"/>
              <w:right w:w="90" w:type="dxa"/>
            </w:tcMar>
            <w:vAlign w:val="center"/>
          </w:tcPr>
          <w:p w14:paraId="4A6CF767" w14:textId="77777777" w:rsidR="00685A42" w:rsidRDefault="00000000">
            <w:pPr>
              <w:pStyle w:val="TableText"/>
            </w:pPr>
            <w:r>
              <w:t>Eksemplar berstatus TERSEDIA.</w:t>
            </w:r>
          </w:p>
        </w:tc>
      </w:tr>
      <w:tr w:rsidR="00685A42" w14:paraId="50505F44" w14:textId="77777777">
        <w:trPr>
          <w:jc w:val="center"/>
        </w:trPr>
        <w:tc>
          <w:tcPr>
            <w:tcW w:w="4968" w:type="dxa"/>
            <w:tcMar>
              <w:top w:w="80" w:type="dxa"/>
              <w:left w:w="90" w:type="dxa"/>
              <w:bottom w:w="80" w:type="dxa"/>
              <w:right w:w="90" w:type="dxa"/>
            </w:tcMar>
            <w:vAlign w:val="center"/>
          </w:tcPr>
          <w:p w14:paraId="52052AAF" w14:textId="77777777" w:rsidR="00685A42" w:rsidRDefault="00000000">
            <w:pPr>
              <w:pStyle w:val="TableText"/>
            </w:pPr>
            <w:r>
              <w:t>Sedang Dipinjam</w:t>
            </w:r>
          </w:p>
        </w:tc>
        <w:tc>
          <w:tcPr>
            <w:tcW w:w="4968" w:type="dxa"/>
            <w:tcMar>
              <w:top w:w="80" w:type="dxa"/>
              <w:left w:w="90" w:type="dxa"/>
              <w:bottom w:w="80" w:type="dxa"/>
              <w:right w:w="90" w:type="dxa"/>
            </w:tcMar>
            <w:vAlign w:val="center"/>
          </w:tcPr>
          <w:p w14:paraId="2B434F92" w14:textId="77777777" w:rsidR="00685A42" w:rsidRDefault="00000000">
            <w:pPr>
              <w:pStyle w:val="TableText"/>
            </w:pPr>
            <w:r>
              <w:t>Eksemplar berstatus DIPINJAM.</w:t>
            </w:r>
          </w:p>
        </w:tc>
      </w:tr>
      <w:tr w:rsidR="00685A42" w14:paraId="56E91174" w14:textId="77777777">
        <w:trPr>
          <w:jc w:val="center"/>
        </w:trPr>
        <w:tc>
          <w:tcPr>
            <w:tcW w:w="4968" w:type="dxa"/>
            <w:tcMar>
              <w:top w:w="80" w:type="dxa"/>
              <w:left w:w="90" w:type="dxa"/>
              <w:bottom w:w="80" w:type="dxa"/>
              <w:right w:w="90" w:type="dxa"/>
            </w:tcMar>
            <w:vAlign w:val="center"/>
          </w:tcPr>
          <w:p w14:paraId="36639BA1" w14:textId="77777777" w:rsidR="00685A42" w:rsidRDefault="00000000">
            <w:pPr>
              <w:pStyle w:val="TableText"/>
            </w:pPr>
            <w:r>
              <w:t>Terlambat</w:t>
            </w:r>
          </w:p>
        </w:tc>
        <w:tc>
          <w:tcPr>
            <w:tcW w:w="4968" w:type="dxa"/>
            <w:tcMar>
              <w:top w:w="80" w:type="dxa"/>
              <w:left w:w="90" w:type="dxa"/>
              <w:bottom w:w="80" w:type="dxa"/>
              <w:right w:w="90" w:type="dxa"/>
            </w:tcMar>
            <w:vAlign w:val="center"/>
          </w:tcPr>
          <w:p w14:paraId="265646DB" w14:textId="77777777" w:rsidR="00685A42" w:rsidRDefault="00000000">
            <w:pPr>
              <w:pStyle w:val="TableText"/>
            </w:pPr>
            <w:r>
              <w:t>Transaksi aktif melewati due date.</w:t>
            </w:r>
          </w:p>
        </w:tc>
      </w:tr>
      <w:tr w:rsidR="00685A42" w14:paraId="7E0B3518" w14:textId="77777777">
        <w:trPr>
          <w:jc w:val="center"/>
        </w:trPr>
        <w:tc>
          <w:tcPr>
            <w:tcW w:w="4968" w:type="dxa"/>
            <w:tcMar>
              <w:top w:w="80" w:type="dxa"/>
              <w:left w:w="90" w:type="dxa"/>
              <w:bottom w:w="80" w:type="dxa"/>
              <w:right w:w="90" w:type="dxa"/>
            </w:tcMar>
            <w:vAlign w:val="center"/>
          </w:tcPr>
          <w:p w14:paraId="464F7D6F" w14:textId="77777777" w:rsidR="00685A42" w:rsidRDefault="00000000">
            <w:pPr>
              <w:pStyle w:val="TableText"/>
            </w:pPr>
            <w:r>
              <w:t>Peminjaman Hari Ini</w:t>
            </w:r>
          </w:p>
        </w:tc>
        <w:tc>
          <w:tcPr>
            <w:tcW w:w="4968" w:type="dxa"/>
            <w:tcMar>
              <w:top w:w="80" w:type="dxa"/>
              <w:left w:w="90" w:type="dxa"/>
              <w:bottom w:w="80" w:type="dxa"/>
              <w:right w:w="90" w:type="dxa"/>
            </w:tcMar>
            <w:vAlign w:val="center"/>
          </w:tcPr>
          <w:p w14:paraId="728BF38C" w14:textId="77777777" w:rsidR="00685A42" w:rsidRDefault="00000000">
            <w:pPr>
              <w:pStyle w:val="TableText"/>
            </w:pPr>
            <w:r>
              <w:t>Jumlah transaksi yang dibuat hari ini.</w:t>
            </w:r>
          </w:p>
        </w:tc>
      </w:tr>
      <w:tr w:rsidR="00685A42" w14:paraId="6D2F867C" w14:textId="77777777">
        <w:trPr>
          <w:jc w:val="center"/>
        </w:trPr>
        <w:tc>
          <w:tcPr>
            <w:tcW w:w="4968" w:type="dxa"/>
            <w:tcMar>
              <w:top w:w="80" w:type="dxa"/>
              <w:left w:w="90" w:type="dxa"/>
              <w:bottom w:w="80" w:type="dxa"/>
              <w:right w:w="90" w:type="dxa"/>
            </w:tcMar>
            <w:vAlign w:val="center"/>
          </w:tcPr>
          <w:p w14:paraId="0F00E803" w14:textId="77777777" w:rsidR="00685A42" w:rsidRDefault="00000000">
            <w:pPr>
              <w:pStyle w:val="TableText"/>
            </w:pPr>
            <w:r>
              <w:t>Pengembalian Hari Ini</w:t>
            </w:r>
          </w:p>
        </w:tc>
        <w:tc>
          <w:tcPr>
            <w:tcW w:w="4968" w:type="dxa"/>
            <w:tcMar>
              <w:top w:w="80" w:type="dxa"/>
              <w:left w:w="90" w:type="dxa"/>
              <w:bottom w:w="80" w:type="dxa"/>
              <w:right w:w="90" w:type="dxa"/>
            </w:tcMar>
            <w:vAlign w:val="center"/>
          </w:tcPr>
          <w:p w14:paraId="30D16C2B" w14:textId="77777777" w:rsidR="00685A42" w:rsidRDefault="00000000">
            <w:pPr>
              <w:pStyle w:val="TableText"/>
            </w:pPr>
            <w:r>
              <w:t>Jumlah item/transaksi yang dikembalikan hari ini.</w:t>
            </w:r>
          </w:p>
        </w:tc>
      </w:tr>
      <w:tr w:rsidR="00685A42" w14:paraId="1D53DE24" w14:textId="77777777">
        <w:trPr>
          <w:jc w:val="center"/>
        </w:trPr>
        <w:tc>
          <w:tcPr>
            <w:tcW w:w="4968" w:type="dxa"/>
            <w:tcMar>
              <w:top w:w="80" w:type="dxa"/>
              <w:left w:w="90" w:type="dxa"/>
              <w:bottom w:w="80" w:type="dxa"/>
              <w:right w:w="90" w:type="dxa"/>
            </w:tcMar>
            <w:vAlign w:val="center"/>
          </w:tcPr>
          <w:p w14:paraId="53472D38" w14:textId="77777777" w:rsidR="00685A42" w:rsidRDefault="00000000">
            <w:pPr>
              <w:pStyle w:val="TableText"/>
            </w:pPr>
            <w:r>
              <w:t>Transaksi Terbaru</w:t>
            </w:r>
          </w:p>
        </w:tc>
        <w:tc>
          <w:tcPr>
            <w:tcW w:w="4968" w:type="dxa"/>
            <w:tcMar>
              <w:top w:w="80" w:type="dxa"/>
              <w:left w:w="90" w:type="dxa"/>
              <w:bottom w:w="80" w:type="dxa"/>
              <w:right w:w="90" w:type="dxa"/>
            </w:tcMar>
            <w:vAlign w:val="center"/>
          </w:tcPr>
          <w:p w14:paraId="6C9EA604" w14:textId="77777777" w:rsidR="00685A42" w:rsidRDefault="00000000">
            <w:pPr>
              <w:pStyle w:val="TableText"/>
            </w:pPr>
            <w:r>
              <w:t>Daftar aktivitas terbaru.</w:t>
            </w:r>
          </w:p>
        </w:tc>
      </w:tr>
    </w:tbl>
    <w:p w14:paraId="357DDA21" w14:textId="77777777" w:rsidR="00685A42" w:rsidRDefault="00685A42">
      <w:pPr>
        <w:spacing w:after="0"/>
      </w:pPr>
    </w:p>
    <w:p w14:paraId="3825EFAB" w14:textId="77777777" w:rsidR="00685A42" w:rsidRDefault="00000000">
      <w:pPr>
        <w:pStyle w:val="Heading2"/>
      </w:pPr>
      <w:r>
        <w:t>12.2 Laporan</w:t>
      </w:r>
    </w:p>
    <w:tbl>
      <w:tblPr>
        <w:tblStyle w:val="TableGrid"/>
        <w:tblW w:w="0" w:type="auto"/>
        <w:jc w:val="center"/>
        <w:tblLook w:val="04A0" w:firstRow="1" w:lastRow="0" w:firstColumn="1" w:lastColumn="0" w:noHBand="0" w:noVBand="1"/>
      </w:tblPr>
      <w:tblGrid>
        <w:gridCol w:w="3312"/>
        <w:gridCol w:w="3312"/>
        <w:gridCol w:w="3312"/>
      </w:tblGrid>
      <w:tr w:rsidR="00685A42" w14:paraId="6039D409" w14:textId="77777777">
        <w:trPr>
          <w:jc w:val="center"/>
        </w:trPr>
        <w:tc>
          <w:tcPr>
            <w:tcW w:w="3312" w:type="dxa"/>
            <w:shd w:val="clear" w:color="auto" w:fill="D9EAF7"/>
            <w:tcMar>
              <w:top w:w="80" w:type="dxa"/>
              <w:left w:w="90" w:type="dxa"/>
              <w:bottom w:w="80" w:type="dxa"/>
              <w:right w:w="90" w:type="dxa"/>
            </w:tcMar>
            <w:vAlign w:val="center"/>
          </w:tcPr>
          <w:p w14:paraId="22683822" w14:textId="77777777" w:rsidR="00685A42" w:rsidRDefault="00000000">
            <w:pPr>
              <w:pStyle w:val="TableText"/>
            </w:pPr>
            <w:r>
              <w:rPr>
                <w:b/>
              </w:rPr>
              <w:t>Laporan</w:t>
            </w:r>
          </w:p>
        </w:tc>
        <w:tc>
          <w:tcPr>
            <w:tcW w:w="3312" w:type="dxa"/>
            <w:shd w:val="clear" w:color="auto" w:fill="D9EAF7"/>
            <w:tcMar>
              <w:top w:w="80" w:type="dxa"/>
              <w:left w:w="90" w:type="dxa"/>
              <w:bottom w:w="80" w:type="dxa"/>
              <w:right w:w="90" w:type="dxa"/>
            </w:tcMar>
            <w:vAlign w:val="center"/>
          </w:tcPr>
          <w:p w14:paraId="133E2EFF" w14:textId="77777777" w:rsidR="00685A42" w:rsidRDefault="00000000">
            <w:pPr>
              <w:pStyle w:val="TableText"/>
            </w:pPr>
            <w:r>
              <w:rPr>
                <w:b/>
              </w:rPr>
              <w:t>Filter Utama</w:t>
            </w:r>
          </w:p>
        </w:tc>
        <w:tc>
          <w:tcPr>
            <w:tcW w:w="3312" w:type="dxa"/>
            <w:shd w:val="clear" w:color="auto" w:fill="D9EAF7"/>
            <w:tcMar>
              <w:top w:w="80" w:type="dxa"/>
              <w:left w:w="90" w:type="dxa"/>
              <w:bottom w:w="80" w:type="dxa"/>
              <w:right w:w="90" w:type="dxa"/>
            </w:tcMar>
            <w:vAlign w:val="center"/>
          </w:tcPr>
          <w:p w14:paraId="539D9A6B" w14:textId="77777777" w:rsidR="00685A42" w:rsidRDefault="00000000">
            <w:pPr>
              <w:pStyle w:val="TableText"/>
            </w:pPr>
            <w:r>
              <w:rPr>
                <w:b/>
              </w:rPr>
              <w:t>Output</w:t>
            </w:r>
          </w:p>
        </w:tc>
      </w:tr>
      <w:tr w:rsidR="00685A42" w14:paraId="3A389F0A" w14:textId="77777777">
        <w:trPr>
          <w:jc w:val="center"/>
        </w:trPr>
        <w:tc>
          <w:tcPr>
            <w:tcW w:w="3312" w:type="dxa"/>
            <w:tcMar>
              <w:top w:w="80" w:type="dxa"/>
              <w:left w:w="90" w:type="dxa"/>
              <w:bottom w:w="80" w:type="dxa"/>
              <w:right w:w="90" w:type="dxa"/>
            </w:tcMar>
            <w:vAlign w:val="center"/>
          </w:tcPr>
          <w:p w14:paraId="25883CF4" w14:textId="77777777" w:rsidR="00685A42" w:rsidRDefault="00000000">
            <w:pPr>
              <w:pStyle w:val="TableText"/>
            </w:pPr>
            <w:r>
              <w:t>Peminjaman</w:t>
            </w:r>
          </w:p>
        </w:tc>
        <w:tc>
          <w:tcPr>
            <w:tcW w:w="3312" w:type="dxa"/>
            <w:tcMar>
              <w:top w:w="80" w:type="dxa"/>
              <w:left w:w="90" w:type="dxa"/>
              <w:bottom w:w="80" w:type="dxa"/>
              <w:right w:w="90" w:type="dxa"/>
            </w:tcMar>
            <w:vAlign w:val="center"/>
          </w:tcPr>
          <w:p w14:paraId="769734C1" w14:textId="77777777" w:rsidR="00685A42" w:rsidRDefault="00000000">
            <w:pPr>
              <w:pStyle w:val="TableText"/>
            </w:pPr>
            <w:r>
              <w:t>Periode, siswa, kelas, buku</w:t>
            </w:r>
          </w:p>
        </w:tc>
        <w:tc>
          <w:tcPr>
            <w:tcW w:w="3312" w:type="dxa"/>
            <w:tcMar>
              <w:top w:w="80" w:type="dxa"/>
              <w:left w:w="90" w:type="dxa"/>
              <w:bottom w:w="80" w:type="dxa"/>
              <w:right w:w="90" w:type="dxa"/>
            </w:tcMar>
            <w:vAlign w:val="center"/>
          </w:tcPr>
          <w:p w14:paraId="21CFC155" w14:textId="77777777" w:rsidR="00685A42" w:rsidRDefault="00000000">
            <w:pPr>
              <w:pStyle w:val="TableText"/>
            </w:pPr>
            <w:r>
              <w:t>Daftar transaksi pinjam.</w:t>
            </w:r>
          </w:p>
        </w:tc>
      </w:tr>
      <w:tr w:rsidR="00685A42" w14:paraId="6685DE12" w14:textId="77777777">
        <w:trPr>
          <w:jc w:val="center"/>
        </w:trPr>
        <w:tc>
          <w:tcPr>
            <w:tcW w:w="3312" w:type="dxa"/>
            <w:tcMar>
              <w:top w:w="80" w:type="dxa"/>
              <w:left w:w="90" w:type="dxa"/>
              <w:bottom w:w="80" w:type="dxa"/>
              <w:right w:w="90" w:type="dxa"/>
            </w:tcMar>
            <w:vAlign w:val="center"/>
          </w:tcPr>
          <w:p w14:paraId="293A0F36" w14:textId="77777777" w:rsidR="00685A42" w:rsidRDefault="00000000">
            <w:pPr>
              <w:pStyle w:val="TableText"/>
            </w:pPr>
            <w:r>
              <w:t>Pengembalian</w:t>
            </w:r>
          </w:p>
        </w:tc>
        <w:tc>
          <w:tcPr>
            <w:tcW w:w="3312" w:type="dxa"/>
            <w:tcMar>
              <w:top w:w="80" w:type="dxa"/>
              <w:left w:w="90" w:type="dxa"/>
              <w:bottom w:w="80" w:type="dxa"/>
              <w:right w:w="90" w:type="dxa"/>
            </w:tcMar>
            <w:vAlign w:val="center"/>
          </w:tcPr>
          <w:p w14:paraId="33665685" w14:textId="77777777" w:rsidR="00685A42" w:rsidRDefault="00000000">
            <w:pPr>
              <w:pStyle w:val="TableText"/>
            </w:pPr>
            <w:r>
              <w:t>Periode, siswa, buku</w:t>
            </w:r>
          </w:p>
        </w:tc>
        <w:tc>
          <w:tcPr>
            <w:tcW w:w="3312" w:type="dxa"/>
            <w:tcMar>
              <w:top w:w="80" w:type="dxa"/>
              <w:left w:w="90" w:type="dxa"/>
              <w:bottom w:w="80" w:type="dxa"/>
              <w:right w:w="90" w:type="dxa"/>
            </w:tcMar>
            <w:vAlign w:val="center"/>
          </w:tcPr>
          <w:p w14:paraId="7812063A" w14:textId="77777777" w:rsidR="00685A42" w:rsidRDefault="00000000">
            <w:pPr>
              <w:pStyle w:val="TableText"/>
            </w:pPr>
            <w:r>
              <w:t>Daftar transaksi kembali.</w:t>
            </w:r>
          </w:p>
        </w:tc>
      </w:tr>
      <w:tr w:rsidR="00685A42" w14:paraId="65739B25" w14:textId="77777777">
        <w:trPr>
          <w:jc w:val="center"/>
        </w:trPr>
        <w:tc>
          <w:tcPr>
            <w:tcW w:w="3312" w:type="dxa"/>
            <w:tcMar>
              <w:top w:w="80" w:type="dxa"/>
              <w:left w:w="90" w:type="dxa"/>
              <w:bottom w:w="80" w:type="dxa"/>
              <w:right w:w="90" w:type="dxa"/>
            </w:tcMar>
            <w:vAlign w:val="center"/>
          </w:tcPr>
          <w:p w14:paraId="38A5543F" w14:textId="77777777" w:rsidR="00685A42" w:rsidRDefault="00000000">
            <w:pPr>
              <w:pStyle w:val="TableText"/>
            </w:pPr>
            <w:r>
              <w:t>Keterlambatan</w:t>
            </w:r>
          </w:p>
        </w:tc>
        <w:tc>
          <w:tcPr>
            <w:tcW w:w="3312" w:type="dxa"/>
            <w:tcMar>
              <w:top w:w="80" w:type="dxa"/>
              <w:left w:w="90" w:type="dxa"/>
              <w:bottom w:w="80" w:type="dxa"/>
              <w:right w:w="90" w:type="dxa"/>
            </w:tcMar>
            <w:vAlign w:val="center"/>
          </w:tcPr>
          <w:p w14:paraId="399DCA75" w14:textId="77777777" w:rsidR="00685A42" w:rsidRDefault="00000000">
            <w:pPr>
              <w:pStyle w:val="TableText"/>
            </w:pPr>
            <w:r>
              <w:t>Status overdue, kelas</w:t>
            </w:r>
          </w:p>
        </w:tc>
        <w:tc>
          <w:tcPr>
            <w:tcW w:w="3312" w:type="dxa"/>
            <w:tcMar>
              <w:top w:w="80" w:type="dxa"/>
              <w:left w:w="90" w:type="dxa"/>
              <w:bottom w:w="80" w:type="dxa"/>
              <w:right w:w="90" w:type="dxa"/>
            </w:tcMar>
            <w:vAlign w:val="center"/>
          </w:tcPr>
          <w:p w14:paraId="756CAE9C" w14:textId="77777777" w:rsidR="00685A42" w:rsidRDefault="00000000">
            <w:pPr>
              <w:pStyle w:val="TableText"/>
            </w:pPr>
            <w:r>
              <w:t>Daftar pinjaman yang terlambat.</w:t>
            </w:r>
          </w:p>
        </w:tc>
      </w:tr>
      <w:tr w:rsidR="00685A42" w14:paraId="3B368F9B" w14:textId="77777777">
        <w:trPr>
          <w:jc w:val="center"/>
        </w:trPr>
        <w:tc>
          <w:tcPr>
            <w:tcW w:w="3312" w:type="dxa"/>
            <w:tcMar>
              <w:top w:w="80" w:type="dxa"/>
              <w:left w:w="90" w:type="dxa"/>
              <w:bottom w:w="80" w:type="dxa"/>
              <w:right w:w="90" w:type="dxa"/>
            </w:tcMar>
            <w:vAlign w:val="center"/>
          </w:tcPr>
          <w:p w14:paraId="1F13B9AD" w14:textId="77777777" w:rsidR="00685A42" w:rsidRDefault="00000000">
            <w:pPr>
              <w:pStyle w:val="TableText"/>
            </w:pPr>
            <w:r>
              <w:t>Koleksi</w:t>
            </w:r>
          </w:p>
        </w:tc>
        <w:tc>
          <w:tcPr>
            <w:tcW w:w="3312" w:type="dxa"/>
            <w:tcMar>
              <w:top w:w="80" w:type="dxa"/>
              <w:left w:w="90" w:type="dxa"/>
              <w:bottom w:w="80" w:type="dxa"/>
              <w:right w:w="90" w:type="dxa"/>
            </w:tcMar>
            <w:vAlign w:val="center"/>
          </w:tcPr>
          <w:p w14:paraId="52C6F684" w14:textId="77777777" w:rsidR="00685A42" w:rsidRDefault="00000000">
            <w:pPr>
              <w:pStyle w:val="TableText"/>
            </w:pPr>
            <w:r>
              <w:t>Kategori, status, rak</w:t>
            </w:r>
          </w:p>
        </w:tc>
        <w:tc>
          <w:tcPr>
            <w:tcW w:w="3312" w:type="dxa"/>
            <w:tcMar>
              <w:top w:w="80" w:type="dxa"/>
              <w:left w:w="90" w:type="dxa"/>
              <w:bottom w:w="80" w:type="dxa"/>
              <w:right w:w="90" w:type="dxa"/>
            </w:tcMar>
            <w:vAlign w:val="center"/>
          </w:tcPr>
          <w:p w14:paraId="35EC0989" w14:textId="77777777" w:rsidR="00685A42" w:rsidRDefault="00000000">
            <w:pPr>
              <w:pStyle w:val="TableText"/>
            </w:pPr>
            <w:r>
              <w:t>Ringkasan koleksi.</w:t>
            </w:r>
          </w:p>
        </w:tc>
      </w:tr>
      <w:tr w:rsidR="00685A42" w14:paraId="4398D1C7" w14:textId="77777777">
        <w:trPr>
          <w:jc w:val="center"/>
        </w:trPr>
        <w:tc>
          <w:tcPr>
            <w:tcW w:w="3312" w:type="dxa"/>
            <w:tcMar>
              <w:top w:w="80" w:type="dxa"/>
              <w:left w:w="90" w:type="dxa"/>
              <w:bottom w:w="80" w:type="dxa"/>
              <w:right w:w="90" w:type="dxa"/>
            </w:tcMar>
            <w:vAlign w:val="center"/>
          </w:tcPr>
          <w:p w14:paraId="3730080C" w14:textId="77777777" w:rsidR="00685A42" w:rsidRDefault="00000000">
            <w:pPr>
              <w:pStyle w:val="TableText"/>
            </w:pPr>
            <w:r>
              <w:t>Riwayat Siswa</w:t>
            </w:r>
          </w:p>
        </w:tc>
        <w:tc>
          <w:tcPr>
            <w:tcW w:w="3312" w:type="dxa"/>
            <w:tcMar>
              <w:top w:w="80" w:type="dxa"/>
              <w:left w:w="90" w:type="dxa"/>
              <w:bottom w:w="80" w:type="dxa"/>
              <w:right w:w="90" w:type="dxa"/>
            </w:tcMar>
            <w:vAlign w:val="center"/>
          </w:tcPr>
          <w:p w14:paraId="48B18CED" w14:textId="77777777" w:rsidR="00685A42" w:rsidRDefault="00000000">
            <w:pPr>
              <w:pStyle w:val="TableText"/>
            </w:pPr>
            <w:r>
              <w:t>NIS/nama, periode</w:t>
            </w:r>
          </w:p>
        </w:tc>
        <w:tc>
          <w:tcPr>
            <w:tcW w:w="3312" w:type="dxa"/>
            <w:tcMar>
              <w:top w:w="80" w:type="dxa"/>
              <w:left w:w="90" w:type="dxa"/>
              <w:bottom w:w="80" w:type="dxa"/>
              <w:right w:w="90" w:type="dxa"/>
            </w:tcMar>
            <w:vAlign w:val="center"/>
          </w:tcPr>
          <w:p w14:paraId="5E782E65" w14:textId="77777777" w:rsidR="00685A42" w:rsidRDefault="00000000">
            <w:pPr>
              <w:pStyle w:val="TableText"/>
            </w:pPr>
            <w:r>
              <w:t>Histori pinjaman siswa.</w:t>
            </w:r>
          </w:p>
        </w:tc>
      </w:tr>
    </w:tbl>
    <w:p w14:paraId="58B48726" w14:textId="77777777" w:rsidR="00685A42" w:rsidRDefault="00685A42">
      <w:pPr>
        <w:spacing w:after="0"/>
      </w:pPr>
    </w:p>
    <w:p w14:paraId="20B19E10" w14:textId="77777777" w:rsidR="00685A42" w:rsidRDefault="00000000">
      <w:pPr>
        <w:spacing w:after="100" w:line="259" w:lineRule="auto"/>
      </w:pPr>
      <w:r>
        <w:t>Format output yang disarankan: tampilan web, print, PDF, dan Excel. PDF/Excel dapat diprioritaskan setelah alur transaksi inti stabil.</w:t>
      </w:r>
    </w:p>
    <w:p w14:paraId="34F6989D" w14:textId="77777777" w:rsidR="002D6A2C" w:rsidRDefault="002D6A2C">
      <w:pPr>
        <w:spacing w:after="100" w:line="259" w:lineRule="auto"/>
      </w:pPr>
    </w:p>
    <w:p w14:paraId="59099CCF" w14:textId="77777777" w:rsidR="00685A42" w:rsidRDefault="00000000">
      <w:pPr>
        <w:pStyle w:val="Heading1"/>
      </w:pPr>
      <w:r>
        <w:t>13. Acceptance Criteria MVP</w:t>
      </w:r>
    </w:p>
    <w:p w14:paraId="60D19899" w14:textId="77777777" w:rsidR="00685A42" w:rsidRDefault="00000000">
      <w:pPr>
        <w:pStyle w:val="Heading2"/>
      </w:pPr>
      <w:r>
        <w:t>13.1 Peminjaman</w:t>
      </w:r>
    </w:p>
    <w:p w14:paraId="63D818E5" w14:textId="77777777" w:rsidR="00685A42" w:rsidRDefault="00000000">
      <w:pPr>
        <w:pStyle w:val="ListBullet"/>
        <w:spacing w:after="40"/>
      </w:pPr>
      <w:r>
        <w:t>Siswa tidak boleh kosong.</w:t>
      </w:r>
    </w:p>
    <w:p w14:paraId="743FF7EF" w14:textId="77777777" w:rsidR="00685A42" w:rsidRDefault="00000000">
      <w:pPr>
        <w:pStyle w:val="ListBullet"/>
        <w:spacing w:after="40"/>
      </w:pPr>
      <w:r>
        <w:t>Minimal satu buku harus dipilih.</w:t>
      </w:r>
    </w:p>
    <w:p w14:paraId="5517777F" w14:textId="77777777" w:rsidR="00685A42" w:rsidRDefault="00000000">
      <w:pPr>
        <w:pStyle w:val="ListBullet"/>
        <w:spacing w:after="40"/>
      </w:pPr>
      <w:r>
        <w:t>Buku harus berstatus TERSEDIA.</w:t>
      </w:r>
    </w:p>
    <w:p w14:paraId="00501DBB" w14:textId="77777777" w:rsidR="00685A42" w:rsidRDefault="00000000">
      <w:pPr>
        <w:pStyle w:val="ListBullet"/>
        <w:spacing w:after="40"/>
      </w:pPr>
      <w:r>
        <w:t>Aturan maksimum pinjaman harus divalidasi.</w:t>
      </w:r>
    </w:p>
    <w:p w14:paraId="1C913334" w14:textId="77777777" w:rsidR="00685A42" w:rsidRDefault="00000000">
      <w:pPr>
        <w:pStyle w:val="ListBullet"/>
        <w:spacing w:after="40"/>
      </w:pPr>
      <w:r>
        <w:t>Nomor transaksi dibuat otomatis dan unik.</w:t>
      </w:r>
    </w:p>
    <w:p w14:paraId="09660213" w14:textId="77777777" w:rsidR="00685A42" w:rsidRDefault="00000000">
      <w:pPr>
        <w:pStyle w:val="ListBullet"/>
        <w:spacing w:after="40"/>
      </w:pPr>
      <w:r>
        <w:t>Setelah transaksi tersimpan, status buku berubah menjadi DIPINJAM.</w:t>
      </w:r>
    </w:p>
    <w:p w14:paraId="296A4CE6" w14:textId="77777777" w:rsidR="00685A42" w:rsidRDefault="00000000">
      <w:pPr>
        <w:pStyle w:val="ListBullet"/>
        <w:spacing w:after="40"/>
      </w:pPr>
      <w:r>
        <w:t>Data tersimpan dan dapat ditemukan di riwayat transaksi.</w:t>
      </w:r>
    </w:p>
    <w:p w14:paraId="6E14DDA8" w14:textId="77777777" w:rsidR="00685A42" w:rsidRDefault="00000000">
      <w:pPr>
        <w:pStyle w:val="Heading2"/>
      </w:pPr>
      <w:r>
        <w:lastRenderedPageBreak/>
        <w:t>13.2 Pengembalian</w:t>
      </w:r>
    </w:p>
    <w:p w14:paraId="31886886" w14:textId="77777777" w:rsidR="00685A42" w:rsidRDefault="00000000">
      <w:pPr>
        <w:pStyle w:val="ListBullet"/>
        <w:spacing w:after="40"/>
      </w:pPr>
      <w:r>
        <w:t>Transaksi aktif dapat ditemukan berdasarkan nomor transaksi, NIS, nama siswa, atau kode buku.</w:t>
      </w:r>
    </w:p>
    <w:p w14:paraId="591EA522" w14:textId="77777777" w:rsidR="00685A42" w:rsidRDefault="00000000">
      <w:pPr>
        <w:pStyle w:val="ListBullet"/>
        <w:spacing w:after="40"/>
      </w:pPr>
      <w:r>
        <w:t>Tanggal pengembalian tercatat.</w:t>
      </w:r>
    </w:p>
    <w:p w14:paraId="07B1FBFF" w14:textId="77777777" w:rsidR="00685A42" w:rsidRDefault="00000000">
      <w:pPr>
        <w:pStyle w:val="ListBullet"/>
        <w:spacing w:after="40"/>
      </w:pPr>
      <w:r>
        <w:t>Hari keterlambatan dihitung benar.</w:t>
      </w:r>
    </w:p>
    <w:p w14:paraId="521D15AA" w14:textId="77777777" w:rsidR="00685A42" w:rsidRDefault="00000000">
      <w:pPr>
        <w:pStyle w:val="ListBullet"/>
        <w:spacing w:after="40"/>
      </w:pPr>
      <w:r>
        <w:t>Status buku menjadi TERSEDIA hanya bila kondisi buku memungkinkan.</w:t>
      </w:r>
    </w:p>
    <w:p w14:paraId="40D50528" w14:textId="77777777" w:rsidR="00685A42" w:rsidRDefault="00000000">
      <w:pPr>
        <w:pStyle w:val="ListBullet"/>
        <w:spacing w:after="40"/>
      </w:pPr>
      <w:r>
        <w:t>Jika denda aktif, nominal denda dihitung sesuai konfigurasi.</w:t>
      </w:r>
    </w:p>
    <w:p w14:paraId="4733A6AC" w14:textId="77777777" w:rsidR="00685A42" w:rsidRDefault="00000000">
      <w:pPr>
        <w:pStyle w:val="ListBullet"/>
        <w:spacing w:after="40"/>
      </w:pPr>
      <w:r>
        <w:t>Histori tetap dapat ditelusuri setelah transaksi selesai.</w:t>
      </w:r>
    </w:p>
    <w:p w14:paraId="238DF7D7" w14:textId="77777777" w:rsidR="00685A42" w:rsidRDefault="00000000">
      <w:pPr>
        <w:pStyle w:val="Heading2"/>
      </w:pPr>
      <w:r>
        <w:t>13.3 Data &amp; Audit</w:t>
      </w:r>
    </w:p>
    <w:p w14:paraId="1869C767" w14:textId="77777777" w:rsidR="00685A42" w:rsidRDefault="00000000">
      <w:pPr>
        <w:pStyle w:val="ListBullet"/>
        <w:spacing w:after="40"/>
      </w:pPr>
      <w:r>
        <w:t>Data penting tidak dapat dihapus tanpa hak akses yang sesuai.</w:t>
      </w:r>
    </w:p>
    <w:p w14:paraId="2D137B28" w14:textId="77777777" w:rsidR="00685A42" w:rsidRDefault="00000000">
      <w:pPr>
        <w:pStyle w:val="ListBullet"/>
        <w:spacing w:after="40"/>
      </w:pPr>
      <w:r>
        <w:t>Perubahan/aksi penting tercatat dalam audit log.</w:t>
      </w:r>
    </w:p>
    <w:p w14:paraId="5F6884F9" w14:textId="77777777" w:rsidR="00685A42" w:rsidRDefault="00000000">
      <w:pPr>
        <w:pStyle w:val="ListBullet"/>
        <w:spacing w:after="40"/>
      </w:pPr>
      <w:r>
        <w:t>Backup dan restore memiliki prosedur yang terdokumentasi.</w:t>
      </w:r>
    </w:p>
    <w:p w14:paraId="47C21D52" w14:textId="77777777" w:rsidR="00685A42" w:rsidRDefault="00000000">
      <w:pPr>
        <w:pStyle w:val="Heading1"/>
      </w:pPr>
      <w:r>
        <w:t>14. KPI dan Success Metrics</w:t>
      </w:r>
    </w:p>
    <w:tbl>
      <w:tblPr>
        <w:tblStyle w:val="TableGrid"/>
        <w:tblW w:w="0" w:type="auto"/>
        <w:jc w:val="center"/>
        <w:tblLook w:val="04A0" w:firstRow="1" w:lastRow="0" w:firstColumn="1" w:lastColumn="0" w:noHBand="0" w:noVBand="1"/>
      </w:tblPr>
      <w:tblGrid>
        <w:gridCol w:w="3312"/>
        <w:gridCol w:w="3312"/>
        <w:gridCol w:w="3312"/>
      </w:tblGrid>
      <w:tr w:rsidR="00685A42" w14:paraId="0954AF07" w14:textId="77777777">
        <w:trPr>
          <w:jc w:val="center"/>
        </w:trPr>
        <w:tc>
          <w:tcPr>
            <w:tcW w:w="3312" w:type="dxa"/>
            <w:shd w:val="clear" w:color="auto" w:fill="D9EAF7"/>
            <w:tcMar>
              <w:top w:w="80" w:type="dxa"/>
              <w:left w:w="90" w:type="dxa"/>
              <w:bottom w:w="80" w:type="dxa"/>
              <w:right w:w="90" w:type="dxa"/>
            </w:tcMar>
            <w:vAlign w:val="center"/>
          </w:tcPr>
          <w:p w14:paraId="7CEBBCF6" w14:textId="77777777" w:rsidR="00685A42" w:rsidRDefault="00000000">
            <w:pPr>
              <w:pStyle w:val="TableText"/>
            </w:pPr>
            <w:r>
              <w:rPr>
                <w:b/>
              </w:rPr>
              <w:t>Metric</w:t>
            </w:r>
          </w:p>
        </w:tc>
        <w:tc>
          <w:tcPr>
            <w:tcW w:w="3312" w:type="dxa"/>
            <w:shd w:val="clear" w:color="auto" w:fill="D9EAF7"/>
            <w:tcMar>
              <w:top w:w="80" w:type="dxa"/>
              <w:left w:w="90" w:type="dxa"/>
              <w:bottom w:w="80" w:type="dxa"/>
              <w:right w:w="90" w:type="dxa"/>
            </w:tcMar>
            <w:vAlign w:val="center"/>
          </w:tcPr>
          <w:p w14:paraId="7ABD11F7" w14:textId="77777777" w:rsidR="00685A42" w:rsidRDefault="00000000">
            <w:pPr>
              <w:pStyle w:val="TableText"/>
            </w:pPr>
            <w:r>
              <w:rPr>
                <w:b/>
              </w:rPr>
              <w:t>Target Awal</w:t>
            </w:r>
          </w:p>
        </w:tc>
        <w:tc>
          <w:tcPr>
            <w:tcW w:w="3312" w:type="dxa"/>
            <w:shd w:val="clear" w:color="auto" w:fill="D9EAF7"/>
            <w:tcMar>
              <w:top w:w="80" w:type="dxa"/>
              <w:left w:w="90" w:type="dxa"/>
              <w:bottom w:w="80" w:type="dxa"/>
              <w:right w:w="90" w:type="dxa"/>
            </w:tcMar>
            <w:vAlign w:val="center"/>
          </w:tcPr>
          <w:p w14:paraId="42672073" w14:textId="77777777" w:rsidR="00685A42" w:rsidRDefault="00000000">
            <w:pPr>
              <w:pStyle w:val="TableText"/>
            </w:pPr>
            <w:r>
              <w:rPr>
                <w:b/>
              </w:rPr>
              <w:t>Cara Ukur</w:t>
            </w:r>
          </w:p>
        </w:tc>
      </w:tr>
      <w:tr w:rsidR="00685A42" w14:paraId="5F051E38" w14:textId="77777777">
        <w:trPr>
          <w:jc w:val="center"/>
        </w:trPr>
        <w:tc>
          <w:tcPr>
            <w:tcW w:w="3312" w:type="dxa"/>
            <w:tcMar>
              <w:top w:w="80" w:type="dxa"/>
              <w:left w:w="90" w:type="dxa"/>
              <w:bottom w:w="80" w:type="dxa"/>
              <w:right w:w="90" w:type="dxa"/>
            </w:tcMar>
            <w:vAlign w:val="center"/>
          </w:tcPr>
          <w:p w14:paraId="10CB4B74" w14:textId="77777777" w:rsidR="00685A42" w:rsidRDefault="00000000">
            <w:pPr>
              <w:pStyle w:val="TableText"/>
            </w:pPr>
            <w:r>
              <w:t>Adopsi transaksi digital</w:t>
            </w:r>
          </w:p>
        </w:tc>
        <w:tc>
          <w:tcPr>
            <w:tcW w:w="3312" w:type="dxa"/>
            <w:tcMar>
              <w:top w:w="80" w:type="dxa"/>
              <w:left w:w="90" w:type="dxa"/>
              <w:bottom w:w="80" w:type="dxa"/>
              <w:right w:w="90" w:type="dxa"/>
            </w:tcMar>
            <w:vAlign w:val="center"/>
          </w:tcPr>
          <w:p w14:paraId="621A658C" w14:textId="77777777" w:rsidR="00685A42" w:rsidRDefault="00000000">
            <w:pPr>
              <w:pStyle w:val="TableText"/>
            </w:pPr>
            <w:r>
              <w:t>100% transaksi operasional</w:t>
            </w:r>
          </w:p>
        </w:tc>
        <w:tc>
          <w:tcPr>
            <w:tcW w:w="3312" w:type="dxa"/>
            <w:tcMar>
              <w:top w:w="80" w:type="dxa"/>
              <w:left w:w="90" w:type="dxa"/>
              <w:bottom w:w="80" w:type="dxa"/>
              <w:right w:w="90" w:type="dxa"/>
            </w:tcMar>
            <w:vAlign w:val="center"/>
          </w:tcPr>
          <w:p w14:paraId="29B6A5D8" w14:textId="77777777" w:rsidR="00685A42" w:rsidRDefault="00000000">
            <w:pPr>
              <w:pStyle w:val="TableText"/>
            </w:pPr>
            <w:r>
              <w:t>Jumlah transaksi tercatat vs transaksi aktual.</w:t>
            </w:r>
          </w:p>
        </w:tc>
      </w:tr>
      <w:tr w:rsidR="00685A42" w14:paraId="2B8D4E96" w14:textId="77777777">
        <w:trPr>
          <w:jc w:val="center"/>
        </w:trPr>
        <w:tc>
          <w:tcPr>
            <w:tcW w:w="3312" w:type="dxa"/>
            <w:tcMar>
              <w:top w:w="80" w:type="dxa"/>
              <w:left w:w="90" w:type="dxa"/>
              <w:bottom w:w="80" w:type="dxa"/>
              <w:right w:w="90" w:type="dxa"/>
            </w:tcMar>
            <w:vAlign w:val="center"/>
          </w:tcPr>
          <w:p w14:paraId="62652082" w14:textId="77777777" w:rsidR="00685A42" w:rsidRDefault="00000000">
            <w:pPr>
              <w:pStyle w:val="TableText"/>
            </w:pPr>
            <w:r>
              <w:t>Waktu transaksi</w:t>
            </w:r>
          </w:p>
        </w:tc>
        <w:tc>
          <w:tcPr>
            <w:tcW w:w="3312" w:type="dxa"/>
            <w:tcMar>
              <w:top w:w="80" w:type="dxa"/>
              <w:left w:w="90" w:type="dxa"/>
              <w:bottom w:w="80" w:type="dxa"/>
              <w:right w:w="90" w:type="dxa"/>
            </w:tcMar>
            <w:vAlign w:val="center"/>
          </w:tcPr>
          <w:p w14:paraId="5C9D1715" w14:textId="77777777" w:rsidR="00685A42" w:rsidRDefault="00000000">
            <w:pPr>
              <w:pStyle w:val="TableText"/>
            </w:pPr>
            <w:r>
              <w:t>&lt; 30 detik/transaksi normal</w:t>
            </w:r>
          </w:p>
        </w:tc>
        <w:tc>
          <w:tcPr>
            <w:tcW w:w="3312" w:type="dxa"/>
            <w:tcMar>
              <w:top w:w="80" w:type="dxa"/>
              <w:left w:w="90" w:type="dxa"/>
              <w:bottom w:w="80" w:type="dxa"/>
              <w:right w:w="90" w:type="dxa"/>
            </w:tcMar>
            <w:vAlign w:val="center"/>
          </w:tcPr>
          <w:p w14:paraId="118B6423" w14:textId="77777777" w:rsidR="00685A42" w:rsidRDefault="00000000">
            <w:pPr>
              <w:pStyle w:val="TableText"/>
            </w:pPr>
            <w:r>
              <w:t>Waktu dari pencarian siswa sampai konfirmasi.</w:t>
            </w:r>
          </w:p>
        </w:tc>
      </w:tr>
      <w:tr w:rsidR="00685A42" w14:paraId="62E68D07" w14:textId="77777777">
        <w:trPr>
          <w:jc w:val="center"/>
        </w:trPr>
        <w:tc>
          <w:tcPr>
            <w:tcW w:w="3312" w:type="dxa"/>
            <w:tcMar>
              <w:top w:w="80" w:type="dxa"/>
              <w:left w:w="90" w:type="dxa"/>
              <w:bottom w:w="80" w:type="dxa"/>
              <w:right w:w="90" w:type="dxa"/>
            </w:tcMar>
            <w:vAlign w:val="center"/>
          </w:tcPr>
          <w:p w14:paraId="670C88FC" w14:textId="77777777" w:rsidR="00685A42" w:rsidRDefault="00000000">
            <w:pPr>
              <w:pStyle w:val="TableText"/>
            </w:pPr>
            <w:r>
              <w:t>Akurasi status buku</w:t>
            </w:r>
          </w:p>
        </w:tc>
        <w:tc>
          <w:tcPr>
            <w:tcW w:w="3312" w:type="dxa"/>
            <w:tcMar>
              <w:top w:w="80" w:type="dxa"/>
              <w:left w:w="90" w:type="dxa"/>
              <w:bottom w:w="80" w:type="dxa"/>
              <w:right w:w="90" w:type="dxa"/>
            </w:tcMar>
            <w:vAlign w:val="center"/>
          </w:tcPr>
          <w:p w14:paraId="66F02A19" w14:textId="77777777" w:rsidR="00685A42" w:rsidRDefault="00000000">
            <w:pPr>
              <w:pStyle w:val="TableText"/>
            </w:pPr>
            <w:r>
              <w:t>&gt; 99%</w:t>
            </w:r>
          </w:p>
        </w:tc>
        <w:tc>
          <w:tcPr>
            <w:tcW w:w="3312" w:type="dxa"/>
            <w:tcMar>
              <w:top w:w="80" w:type="dxa"/>
              <w:left w:w="90" w:type="dxa"/>
              <w:bottom w:w="80" w:type="dxa"/>
              <w:right w:w="90" w:type="dxa"/>
            </w:tcMar>
            <w:vAlign w:val="center"/>
          </w:tcPr>
          <w:p w14:paraId="268BF945" w14:textId="77777777" w:rsidR="00685A42" w:rsidRDefault="00000000">
            <w:pPr>
              <w:pStyle w:val="TableText"/>
            </w:pPr>
            <w:r>
              <w:t>Sampling fisik vs status sistem.</w:t>
            </w:r>
          </w:p>
        </w:tc>
      </w:tr>
      <w:tr w:rsidR="00685A42" w14:paraId="03CACA9A" w14:textId="77777777">
        <w:trPr>
          <w:jc w:val="center"/>
        </w:trPr>
        <w:tc>
          <w:tcPr>
            <w:tcW w:w="3312" w:type="dxa"/>
            <w:tcMar>
              <w:top w:w="80" w:type="dxa"/>
              <w:left w:w="90" w:type="dxa"/>
              <w:bottom w:w="80" w:type="dxa"/>
              <w:right w:w="90" w:type="dxa"/>
            </w:tcMar>
            <w:vAlign w:val="center"/>
          </w:tcPr>
          <w:p w14:paraId="41BD31E4" w14:textId="77777777" w:rsidR="00685A42" w:rsidRDefault="00000000">
            <w:pPr>
              <w:pStyle w:val="TableText"/>
            </w:pPr>
            <w:r>
              <w:t>Transaksi dengan data tidak lengkap</w:t>
            </w:r>
          </w:p>
        </w:tc>
        <w:tc>
          <w:tcPr>
            <w:tcW w:w="3312" w:type="dxa"/>
            <w:tcMar>
              <w:top w:w="80" w:type="dxa"/>
              <w:left w:w="90" w:type="dxa"/>
              <w:bottom w:w="80" w:type="dxa"/>
              <w:right w:w="90" w:type="dxa"/>
            </w:tcMar>
            <w:vAlign w:val="center"/>
          </w:tcPr>
          <w:p w14:paraId="122FC455" w14:textId="77777777" w:rsidR="00685A42" w:rsidRDefault="00000000">
            <w:pPr>
              <w:pStyle w:val="TableText"/>
            </w:pPr>
            <w:r>
              <w:t>&lt; 1%</w:t>
            </w:r>
          </w:p>
        </w:tc>
        <w:tc>
          <w:tcPr>
            <w:tcW w:w="3312" w:type="dxa"/>
            <w:tcMar>
              <w:top w:w="80" w:type="dxa"/>
              <w:left w:w="90" w:type="dxa"/>
              <w:bottom w:w="80" w:type="dxa"/>
              <w:right w:w="90" w:type="dxa"/>
            </w:tcMar>
            <w:vAlign w:val="center"/>
          </w:tcPr>
          <w:p w14:paraId="4D8BB5D0" w14:textId="77777777" w:rsidR="00685A42" w:rsidRDefault="00000000">
            <w:pPr>
              <w:pStyle w:val="TableText"/>
            </w:pPr>
            <w:r>
              <w:t>Audit histori transaksi.</w:t>
            </w:r>
          </w:p>
        </w:tc>
      </w:tr>
      <w:tr w:rsidR="00685A42" w14:paraId="6A42D673" w14:textId="77777777">
        <w:trPr>
          <w:jc w:val="center"/>
        </w:trPr>
        <w:tc>
          <w:tcPr>
            <w:tcW w:w="3312" w:type="dxa"/>
            <w:tcMar>
              <w:top w:w="80" w:type="dxa"/>
              <w:left w:w="90" w:type="dxa"/>
              <w:bottom w:w="80" w:type="dxa"/>
              <w:right w:w="90" w:type="dxa"/>
            </w:tcMar>
            <w:vAlign w:val="center"/>
          </w:tcPr>
          <w:p w14:paraId="15CB27DA" w14:textId="77777777" w:rsidR="00685A42" w:rsidRDefault="00000000">
            <w:pPr>
              <w:pStyle w:val="TableText"/>
            </w:pPr>
            <w:r>
              <w:t>Waktu pencarian histori</w:t>
            </w:r>
          </w:p>
        </w:tc>
        <w:tc>
          <w:tcPr>
            <w:tcW w:w="3312" w:type="dxa"/>
            <w:tcMar>
              <w:top w:w="80" w:type="dxa"/>
              <w:left w:w="90" w:type="dxa"/>
              <w:bottom w:w="80" w:type="dxa"/>
              <w:right w:w="90" w:type="dxa"/>
            </w:tcMar>
            <w:vAlign w:val="center"/>
          </w:tcPr>
          <w:p w14:paraId="2DC488A0" w14:textId="77777777" w:rsidR="00685A42" w:rsidRDefault="00000000">
            <w:pPr>
              <w:pStyle w:val="TableText"/>
            </w:pPr>
            <w:r>
              <w:t>&lt; 10 detik</w:t>
            </w:r>
          </w:p>
        </w:tc>
        <w:tc>
          <w:tcPr>
            <w:tcW w:w="3312" w:type="dxa"/>
            <w:tcMar>
              <w:top w:w="80" w:type="dxa"/>
              <w:left w:w="90" w:type="dxa"/>
              <w:bottom w:w="80" w:type="dxa"/>
              <w:right w:w="90" w:type="dxa"/>
            </w:tcMar>
            <w:vAlign w:val="center"/>
          </w:tcPr>
          <w:p w14:paraId="67BA1EF7" w14:textId="77777777" w:rsidR="00685A42" w:rsidRDefault="00000000">
            <w:pPr>
              <w:pStyle w:val="TableText"/>
            </w:pPr>
            <w:r>
              <w:t>Pengujian operasional petugas.</w:t>
            </w:r>
          </w:p>
        </w:tc>
      </w:tr>
      <w:tr w:rsidR="00685A42" w14:paraId="2F19B7E2" w14:textId="77777777">
        <w:trPr>
          <w:jc w:val="center"/>
        </w:trPr>
        <w:tc>
          <w:tcPr>
            <w:tcW w:w="3312" w:type="dxa"/>
            <w:tcMar>
              <w:top w:w="80" w:type="dxa"/>
              <w:left w:w="90" w:type="dxa"/>
              <w:bottom w:w="80" w:type="dxa"/>
              <w:right w:w="90" w:type="dxa"/>
            </w:tcMar>
            <w:vAlign w:val="center"/>
          </w:tcPr>
          <w:p w14:paraId="2129E91F" w14:textId="77777777" w:rsidR="00685A42" w:rsidRDefault="00000000">
            <w:pPr>
              <w:pStyle w:val="TableText"/>
            </w:pPr>
            <w:r>
              <w:t>Kehilangan histori</w:t>
            </w:r>
          </w:p>
        </w:tc>
        <w:tc>
          <w:tcPr>
            <w:tcW w:w="3312" w:type="dxa"/>
            <w:tcMar>
              <w:top w:w="80" w:type="dxa"/>
              <w:left w:w="90" w:type="dxa"/>
              <w:bottom w:w="80" w:type="dxa"/>
              <w:right w:w="90" w:type="dxa"/>
            </w:tcMar>
            <w:vAlign w:val="center"/>
          </w:tcPr>
          <w:p w14:paraId="5FE120F4" w14:textId="77777777" w:rsidR="00685A42" w:rsidRDefault="00000000">
            <w:pPr>
              <w:pStyle w:val="TableText"/>
            </w:pPr>
            <w:r>
              <w:t>0 kasus</w:t>
            </w:r>
          </w:p>
        </w:tc>
        <w:tc>
          <w:tcPr>
            <w:tcW w:w="3312" w:type="dxa"/>
            <w:tcMar>
              <w:top w:w="80" w:type="dxa"/>
              <w:left w:w="90" w:type="dxa"/>
              <w:bottom w:w="80" w:type="dxa"/>
              <w:right w:w="90" w:type="dxa"/>
            </w:tcMar>
            <w:vAlign w:val="center"/>
          </w:tcPr>
          <w:p w14:paraId="5ABA108C" w14:textId="77777777" w:rsidR="00685A42" w:rsidRDefault="00000000">
            <w:pPr>
              <w:pStyle w:val="TableText"/>
            </w:pPr>
            <w:r>
              <w:t>Audit database/backup.</w:t>
            </w:r>
          </w:p>
        </w:tc>
      </w:tr>
    </w:tbl>
    <w:p w14:paraId="08B01798" w14:textId="77777777" w:rsidR="00685A42" w:rsidRDefault="00685A42">
      <w:pPr>
        <w:spacing w:after="0"/>
      </w:pPr>
    </w:p>
    <w:p w14:paraId="25C0807F" w14:textId="77777777" w:rsidR="002D6A2C" w:rsidRDefault="002D6A2C">
      <w:pPr>
        <w:spacing w:after="0"/>
      </w:pPr>
    </w:p>
    <w:p w14:paraId="717020E8" w14:textId="77777777" w:rsidR="002D6A2C" w:rsidRDefault="002D6A2C">
      <w:pPr>
        <w:spacing w:after="0"/>
      </w:pPr>
    </w:p>
    <w:p w14:paraId="49DC0A92" w14:textId="77777777" w:rsidR="002D6A2C" w:rsidRDefault="002D6A2C">
      <w:pPr>
        <w:spacing w:after="0"/>
      </w:pPr>
    </w:p>
    <w:p w14:paraId="0726230D" w14:textId="77777777" w:rsidR="002D6A2C" w:rsidRDefault="002D6A2C">
      <w:pPr>
        <w:spacing w:after="0"/>
      </w:pPr>
    </w:p>
    <w:p w14:paraId="6685E86D" w14:textId="77777777" w:rsidR="00685A42" w:rsidRDefault="00000000">
      <w:pPr>
        <w:pStyle w:val="Heading1"/>
      </w:pPr>
      <w:r>
        <w:t>15. Risiko dan Mitigasi</w:t>
      </w:r>
    </w:p>
    <w:tbl>
      <w:tblPr>
        <w:tblStyle w:val="TableGrid"/>
        <w:tblW w:w="0" w:type="auto"/>
        <w:jc w:val="center"/>
        <w:tblLook w:val="04A0" w:firstRow="1" w:lastRow="0" w:firstColumn="1" w:lastColumn="0" w:noHBand="0" w:noVBand="1"/>
      </w:tblPr>
      <w:tblGrid>
        <w:gridCol w:w="3312"/>
        <w:gridCol w:w="3312"/>
        <w:gridCol w:w="3312"/>
      </w:tblGrid>
      <w:tr w:rsidR="00685A42" w14:paraId="64E4B544" w14:textId="77777777">
        <w:trPr>
          <w:jc w:val="center"/>
        </w:trPr>
        <w:tc>
          <w:tcPr>
            <w:tcW w:w="3312" w:type="dxa"/>
            <w:shd w:val="clear" w:color="auto" w:fill="D9EAF7"/>
            <w:tcMar>
              <w:top w:w="80" w:type="dxa"/>
              <w:left w:w="90" w:type="dxa"/>
              <w:bottom w:w="80" w:type="dxa"/>
              <w:right w:w="90" w:type="dxa"/>
            </w:tcMar>
            <w:vAlign w:val="center"/>
          </w:tcPr>
          <w:p w14:paraId="3A327F01" w14:textId="77777777" w:rsidR="00685A42" w:rsidRDefault="00000000">
            <w:pPr>
              <w:pStyle w:val="TableText"/>
            </w:pPr>
            <w:r>
              <w:rPr>
                <w:b/>
              </w:rPr>
              <w:t>Risiko</w:t>
            </w:r>
          </w:p>
        </w:tc>
        <w:tc>
          <w:tcPr>
            <w:tcW w:w="3312" w:type="dxa"/>
            <w:shd w:val="clear" w:color="auto" w:fill="D9EAF7"/>
            <w:tcMar>
              <w:top w:w="80" w:type="dxa"/>
              <w:left w:w="90" w:type="dxa"/>
              <w:bottom w:w="80" w:type="dxa"/>
              <w:right w:w="90" w:type="dxa"/>
            </w:tcMar>
            <w:vAlign w:val="center"/>
          </w:tcPr>
          <w:p w14:paraId="3E3F284C" w14:textId="77777777" w:rsidR="00685A42" w:rsidRDefault="00000000">
            <w:pPr>
              <w:pStyle w:val="TableText"/>
            </w:pPr>
            <w:r>
              <w:rPr>
                <w:b/>
              </w:rPr>
              <w:t>Dampak</w:t>
            </w:r>
          </w:p>
        </w:tc>
        <w:tc>
          <w:tcPr>
            <w:tcW w:w="3312" w:type="dxa"/>
            <w:shd w:val="clear" w:color="auto" w:fill="D9EAF7"/>
            <w:tcMar>
              <w:top w:w="80" w:type="dxa"/>
              <w:left w:w="90" w:type="dxa"/>
              <w:bottom w:w="80" w:type="dxa"/>
              <w:right w:w="90" w:type="dxa"/>
            </w:tcMar>
            <w:vAlign w:val="center"/>
          </w:tcPr>
          <w:p w14:paraId="17F9CAC5" w14:textId="77777777" w:rsidR="00685A42" w:rsidRDefault="00000000">
            <w:pPr>
              <w:pStyle w:val="TableText"/>
            </w:pPr>
            <w:r>
              <w:rPr>
                <w:b/>
              </w:rPr>
              <w:t>Mitigasi</w:t>
            </w:r>
          </w:p>
        </w:tc>
      </w:tr>
      <w:tr w:rsidR="00685A42" w14:paraId="781EC2F9" w14:textId="77777777">
        <w:trPr>
          <w:jc w:val="center"/>
        </w:trPr>
        <w:tc>
          <w:tcPr>
            <w:tcW w:w="3312" w:type="dxa"/>
            <w:tcMar>
              <w:top w:w="80" w:type="dxa"/>
              <w:left w:w="90" w:type="dxa"/>
              <w:bottom w:w="80" w:type="dxa"/>
              <w:right w:w="90" w:type="dxa"/>
            </w:tcMar>
            <w:vAlign w:val="center"/>
          </w:tcPr>
          <w:p w14:paraId="350AD968" w14:textId="77777777" w:rsidR="00685A42" w:rsidRDefault="00000000">
            <w:pPr>
              <w:pStyle w:val="TableText"/>
            </w:pPr>
            <w:r>
              <w:t>Data buku awal tidak rapi</w:t>
            </w:r>
          </w:p>
        </w:tc>
        <w:tc>
          <w:tcPr>
            <w:tcW w:w="3312" w:type="dxa"/>
            <w:tcMar>
              <w:top w:w="80" w:type="dxa"/>
              <w:left w:w="90" w:type="dxa"/>
              <w:bottom w:w="80" w:type="dxa"/>
              <w:right w:w="90" w:type="dxa"/>
            </w:tcMar>
            <w:vAlign w:val="center"/>
          </w:tcPr>
          <w:p w14:paraId="7C432D3D" w14:textId="77777777" w:rsidR="00685A42" w:rsidRDefault="00000000">
            <w:pPr>
              <w:pStyle w:val="TableText"/>
            </w:pPr>
            <w:r>
              <w:t>Tinggi</w:t>
            </w:r>
          </w:p>
        </w:tc>
        <w:tc>
          <w:tcPr>
            <w:tcW w:w="3312" w:type="dxa"/>
            <w:tcMar>
              <w:top w:w="80" w:type="dxa"/>
              <w:left w:w="90" w:type="dxa"/>
              <w:bottom w:w="80" w:type="dxa"/>
              <w:right w:w="90" w:type="dxa"/>
            </w:tcMar>
            <w:vAlign w:val="center"/>
          </w:tcPr>
          <w:p w14:paraId="382B81C9" w14:textId="77777777" w:rsidR="00685A42" w:rsidRDefault="00000000">
            <w:pPr>
              <w:pStyle w:val="TableText"/>
            </w:pPr>
            <w:r>
              <w:t>Sediakan template import dan validasi data.</w:t>
            </w:r>
          </w:p>
        </w:tc>
      </w:tr>
      <w:tr w:rsidR="00685A42" w14:paraId="39453E1A" w14:textId="77777777">
        <w:trPr>
          <w:jc w:val="center"/>
        </w:trPr>
        <w:tc>
          <w:tcPr>
            <w:tcW w:w="3312" w:type="dxa"/>
            <w:tcMar>
              <w:top w:w="80" w:type="dxa"/>
              <w:left w:w="90" w:type="dxa"/>
              <w:bottom w:w="80" w:type="dxa"/>
              <w:right w:w="90" w:type="dxa"/>
            </w:tcMar>
            <w:vAlign w:val="center"/>
          </w:tcPr>
          <w:p w14:paraId="4F2ACB2F" w14:textId="77777777" w:rsidR="00685A42" w:rsidRDefault="00000000">
            <w:pPr>
              <w:pStyle w:val="TableText"/>
            </w:pPr>
            <w:r>
              <w:t>Data siswa berubah per tahun ajaran</w:t>
            </w:r>
          </w:p>
        </w:tc>
        <w:tc>
          <w:tcPr>
            <w:tcW w:w="3312" w:type="dxa"/>
            <w:tcMar>
              <w:top w:w="80" w:type="dxa"/>
              <w:left w:w="90" w:type="dxa"/>
              <w:bottom w:w="80" w:type="dxa"/>
              <w:right w:w="90" w:type="dxa"/>
            </w:tcMar>
            <w:vAlign w:val="center"/>
          </w:tcPr>
          <w:p w14:paraId="37C1A650" w14:textId="77777777" w:rsidR="00685A42" w:rsidRDefault="00000000">
            <w:pPr>
              <w:pStyle w:val="TableText"/>
            </w:pPr>
            <w:r>
              <w:t>Tinggi</w:t>
            </w:r>
          </w:p>
        </w:tc>
        <w:tc>
          <w:tcPr>
            <w:tcW w:w="3312" w:type="dxa"/>
            <w:tcMar>
              <w:top w:w="80" w:type="dxa"/>
              <w:left w:w="90" w:type="dxa"/>
              <w:bottom w:w="80" w:type="dxa"/>
              <w:right w:w="90" w:type="dxa"/>
            </w:tcMar>
            <w:vAlign w:val="center"/>
          </w:tcPr>
          <w:p w14:paraId="1B16158B" w14:textId="77777777" w:rsidR="00685A42" w:rsidRDefault="00000000">
            <w:pPr>
              <w:pStyle w:val="TableText"/>
            </w:pPr>
            <w:r>
              <w:t>Gunakan status aktif dan pertimbangkan periode/tahun ajaran.</w:t>
            </w:r>
          </w:p>
        </w:tc>
      </w:tr>
      <w:tr w:rsidR="00685A42" w14:paraId="76142F09" w14:textId="77777777">
        <w:trPr>
          <w:jc w:val="center"/>
        </w:trPr>
        <w:tc>
          <w:tcPr>
            <w:tcW w:w="3312" w:type="dxa"/>
            <w:tcMar>
              <w:top w:w="80" w:type="dxa"/>
              <w:left w:w="90" w:type="dxa"/>
              <w:bottom w:w="80" w:type="dxa"/>
              <w:right w:w="90" w:type="dxa"/>
            </w:tcMar>
            <w:vAlign w:val="center"/>
          </w:tcPr>
          <w:p w14:paraId="306C45A9" w14:textId="77777777" w:rsidR="00685A42" w:rsidRDefault="00000000">
            <w:pPr>
              <w:pStyle w:val="TableText"/>
            </w:pPr>
            <w:r>
              <w:t>Petugas tetap melakukan pencatatan di luar sistem</w:t>
            </w:r>
          </w:p>
        </w:tc>
        <w:tc>
          <w:tcPr>
            <w:tcW w:w="3312" w:type="dxa"/>
            <w:tcMar>
              <w:top w:w="80" w:type="dxa"/>
              <w:left w:w="90" w:type="dxa"/>
              <w:bottom w:w="80" w:type="dxa"/>
              <w:right w:w="90" w:type="dxa"/>
            </w:tcMar>
            <w:vAlign w:val="center"/>
          </w:tcPr>
          <w:p w14:paraId="44B9328B" w14:textId="77777777" w:rsidR="00685A42" w:rsidRDefault="00000000">
            <w:pPr>
              <w:pStyle w:val="TableText"/>
            </w:pPr>
            <w:r>
              <w:t>Tinggi</w:t>
            </w:r>
          </w:p>
        </w:tc>
        <w:tc>
          <w:tcPr>
            <w:tcW w:w="3312" w:type="dxa"/>
            <w:tcMar>
              <w:top w:w="80" w:type="dxa"/>
              <w:left w:w="90" w:type="dxa"/>
              <w:bottom w:w="80" w:type="dxa"/>
              <w:right w:w="90" w:type="dxa"/>
            </w:tcMar>
            <w:vAlign w:val="center"/>
          </w:tcPr>
          <w:p w14:paraId="0FD4E9A6" w14:textId="77777777" w:rsidR="00685A42" w:rsidRDefault="00000000">
            <w:pPr>
              <w:pStyle w:val="TableText"/>
            </w:pPr>
            <w:r>
              <w:t>Buat workflow sederhana dan jadikan sistem sumber catatan resmi.</w:t>
            </w:r>
          </w:p>
        </w:tc>
      </w:tr>
      <w:tr w:rsidR="00685A42" w14:paraId="0904A3E2" w14:textId="77777777">
        <w:trPr>
          <w:jc w:val="center"/>
        </w:trPr>
        <w:tc>
          <w:tcPr>
            <w:tcW w:w="3312" w:type="dxa"/>
            <w:tcMar>
              <w:top w:w="80" w:type="dxa"/>
              <w:left w:w="90" w:type="dxa"/>
              <w:bottom w:w="80" w:type="dxa"/>
              <w:right w:w="90" w:type="dxa"/>
            </w:tcMar>
            <w:vAlign w:val="center"/>
          </w:tcPr>
          <w:p w14:paraId="7F5D7323" w14:textId="77777777" w:rsidR="00685A42" w:rsidRDefault="00000000">
            <w:pPr>
              <w:pStyle w:val="TableText"/>
            </w:pPr>
            <w:r>
              <w:t>Status buku tidak konsisten</w:t>
            </w:r>
          </w:p>
        </w:tc>
        <w:tc>
          <w:tcPr>
            <w:tcW w:w="3312" w:type="dxa"/>
            <w:tcMar>
              <w:top w:w="80" w:type="dxa"/>
              <w:left w:w="90" w:type="dxa"/>
              <w:bottom w:w="80" w:type="dxa"/>
              <w:right w:w="90" w:type="dxa"/>
            </w:tcMar>
            <w:vAlign w:val="center"/>
          </w:tcPr>
          <w:p w14:paraId="3F17041F" w14:textId="77777777" w:rsidR="00685A42" w:rsidRDefault="00000000">
            <w:pPr>
              <w:pStyle w:val="TableText"/>
            </w:pPr>
            <w:r>
              <w:t>Tinggi</w:t>
            </w:r>
          </w:p>
        </w:tc>
        <w:tc>
          <w:tcPr>
            <w:tcW w:w="3312" w:type="dxa"/>
            <w:tcMar>
              <w:top w:w="80" w:type="dxa"/>
              <w:left w:w="90" w:type="dxa"/>
              <w:bottom w:w="80" w:type="dxa"/>
              <w:right w:w="90" w:type="dxa"/>
            </w:tcMar>
            <w:vAlign w:val="center"/>
          </w:tcPr>
          <w:p w14:paraId="7105DD38" w14:textId="77777777" w:rsidR="00685A42" w:rsidRDefault="00000000">
            <w:pPr>
              <w:pStyle w:val="TableText"/>
            </w:pPr>
            <w:r>
              <w:t>Gunakan transaksi atomik dan aturan status terpusat.</w:t>
            </w:r>
          </w:p>
        </w:tc>
      </w:tr>
      <w:tr w:rsidR="00685A42" w14:paraId="26056BCD" w14:textId="77777777">
        <w:trPr>
          <w:jc w:val="center"/>
        </w:trPr>
        <w:tc>
          <w:tcPr>
            <w:tcW w:w="3312" w:type="dxa"/>
            <w:tcMar>
              <w:top w:w="80" w:type="dxa"/>
              <w:left w:w="90" w:type="dxa"/>
              <w:bottom w:w="80" w:type="dxa"/>
              <w:right w:w="90" w:type="dxa"/>
            </w:tcMar>
            <w:vAlign w:val="center"/>
          </w:tcPr>
          <w:p w14:paraId="120FD65E" w14:textId="77777777" w:rsidR="00685A42" w:rsidRDefault="00000000">
            <w:pPr>
              <w:pStyle w:val="TableText"/>
            </w:pPr>
            <w:r>
              <w:t>Kehilangan database</w:t>
            </w:r>
          </w:p>
        </w:tc>
        <w:tc>
          <w:tcPr>
            <w:tcW w:w="3312" w:type="dxa"/>
            <w:tcMar>
              <w:top w:w="80" w:type="dxa"/>
              <w:left w:w="90" w:type="dxa"/>
              <w:bottom w:w="80" w:type="dxa"/>
              <w:right w:w="90" w:type="dxa"/>
            </w:tcMar>
            <w:vAlign w:val="center"/>
          </w:tcPr>
          <w:p w14:paraId="049F8FA5" w14:textId="77777777" w:rsidR="00685A42" w:rsidRDefault="00000000">
            <w:pPr>
              <w:pStyle w:val="TableText"/>
            </w:pPr>
            <w:r>
              <w:t>Tinggi</w:t>
            </w:r>
          </w:p>
        </w:tc>
        <w:tc>
          <w:tcPr>
            <w:tcW w:w="3312" w:type="dxa"/>
            <w:tcMar>
              <w:top w:w="80" w:type="dxa"/>
              <w:left w:w="90" w:type="dxa"/>
              <w:bottom w:w="80" w:type="dxa"/>
              <w:right w:w="90" w:type="dxa"/>
            </w:tcMar>
            <w:vAlign w:val="center"/>
          </w:tcPr>
          <w:p w14:paraId="785668F5" w14:textId="77777777" w:rsidR="00685A42" w:rsidRDefault="00000000">
            <w:pPr>
              <w:pStyle w:val="TableText"/>
            </w:pPr>
            <w:r>
              <w:t>Backup otomatis, retensi backup, dan uji restore berkala.</w:t>
            </w:r>
          </w:p>
        </w:tc>
      </w:tr>
      <w:tr w:rsidR="00685A42" w14:paraId="25659766" w14:textId="77777777">
        <w:trPr>
          <w:jc w:val="center"/>
        </w:trPr>
        <w:tc>
          <w:tcPr>
            <w:tcW w:w="3312" w:type="dxa"/>
            <w:tcMar>
              <w:top w:w="80" w:type="dxa"/>
              <w:left w:w="90" w:type="dxa"/>
              <w:bottom w:w="80" w:type="dxa"/>
              <w:right w:w="90" w:type="dxa"/>
            </w:tcMar>
            <w:vAlign w:val="center"/>
          </w:tcPr>
          <w:p w14:paraId="3905676C" w14:textId="77777777" w:rsidR="00685A42" w:rsidRDefault="00000000">
            <w:pPr>
              <w:pStyle w:val="TableText"/>
            </w:pPr>
            <w:r>
              <w:lastRenderedPageBreak/>
              <w:t>Aturan peminjaman berubah</w:t>
            </w:r>
          </w:p>
        </w:tc>
        <w:tc>
          <w:tcPr>
            <w:tcW w:w="3312" w:type="dxa"/>
            <w:tcMar>
              <w:top w:w="80" w:type="dxa"/>
              <w:left w:w="90" w:type="dxa"/>
              <w:bottom w:w="80" w:type="dxa"/>
              <w:right w:w="90" w:type="dxa"/>
            </w:tcMar>
            <w:vAlign w:val="center"/>
          </w:tcPr>
          <w:p w14:paraId="1F5D6CCF" w14:textId="77777777" w:rsidR="00685A42" w:rsidRDefault="00000000">
            <w:pPr>
              <w:pStyle w:val="TableText"/>
            </w:pPr>
            <w:r>
              <w:t>Sedang</w:t>
            </w:r>
          </w:p>
        </w:tc>
        <w:tc>
          <w:tcPr>
            <w:tcW w:w="3312" w:type="dxa"/>
            <w:tcMar>
              <w:top w:w="80" w:type="dxa"/>
              <w:left w:w="90" w:type="dxa"/>
              <w:bottom w:w="80" w:type="dxa"/>
              <w:right w:w="90" w:type="dxa"/>
            </w:tcMar>
            <w:vAlign w:val="center"/>
          </w:tcPr>
          <w:p w14:paraId="5E23FB1E" w14:textId="77777777" w:rsidR="00685A42" w:rsidRDefault="00000000">
            <w:pPr>
              <w:pStyle w:val="TableText"/>
            </w:pPr>
            <w:r>
              <w:t>Simpan parameter pada library_settings.</w:t>
            </w:r>
          </w:p>
        </w:tc>
      </w:tr>
      <w:tr w:rsidR="00685A42" w14:paraId="7944FF1E" w14:textId="77777777">
        <w:trPr>
          <w:jc w:val="center"/>
        </w:trPr>
        <w:tc>
          <w:tcPr>
            <w:tcW w:w="3312" w:type="dxa"/>
            <w:tcMar>
              <w:top w:w="80" w:type="dxa"/>
              <w:left w:w="90" w:type="dxa"/>
              <w:bottom w:w="80" w:type="dxa"/>
              <w:right w:w="90" w:type="dxa"/>
            </w:tcMar>
            <w:vAlign w:val="center"/>
          </w:tcPr>
          <w:p w14:paraId="456DF44E" w14:textId="77777777" w:rsidR="00685A42" w:rsidRDefault="00000000">
            <w:pPr>
              <w:pStyle w:val="TableText"/>
            </w:pPr>
            <w:r>
              <w:t>Kesalahan input manual</w:t>
            </w:r>
          </w:p>
        </w:tc>
        <w:tc>
          <w:tcPr>
            <w:tcW w:w="3312" w:type="dxa"/>
            <w:tcMar>
              <w:top w:w="80" w:type="dxa"/>
              <w:left w:w="90" w:type="dxa"/>
              <w:bottom w:w="80" w:type="dxa"/>
              <w:right w:w="90" w:type="dxa"/>
            </w:tcMar>
            <w:vAlign w:val="center"/>
          </w:tcPr>
          <w:p w14:paraId="26421C6B" w14:textId="77777777" w:rsidR="00685A42" w:rsidRDefault="00000000">
            <w:pPr>
              <w:pStyle w:val="TableText"/>
            </w:pPr>
            <w:r>
              <w:t>Sedang</w:t>
            </w:r>
          </w:p>
        </w:tc>
        <w:tc>
          <w:tcPr>
            <w:tcW w:w="3312" w:type="dxa"/>
            <w:tcMar>
              <w:top w:w="80" w:type="dxa"/>
              <w:left w:w="90" w:type="dxa"/>
              <w:bottom w:w="80" w:type="dxa"/>
              <w:right w:w="90" w:type="dxa"/>
            </w:tcMar>
            <w:vAlign w:val="center"/>
          </w:tcPr>
          <w:p w14:paraId="514904AB" w14:textId="77777777" w:rsidR="00685A42" w:rsidRDefault="00000000">
            <w:pPr>
              <w:pStyle w:val="TableText"/>
            </w:pPr>
            <w:r>
              <w:t>Autocomplete, validasi, barcode/QR.</w:t>
            </w:r>
          </w:p>
        </w:tc>
      </w:tr>
    </w:tbl>
    <w:p w14:paraId="66FC0A6C" w14:textId="77777777" w:rsidR="00685A42" w:rsidRDefault="00685A42">
      <w:pPr>
        <w:spacing w:after="0"/>
      </w:pPr>
    </w:p>
    <w:p w14:paraId="6E28BA0E" w14:textId="77777777" w:rsidR="00685A42" w:rsidRDefault="00000000">
      <w:pPr>
        <w:pStyle w:val="Heading1"/>
      </w:pPr>
      <w:r>
        <w:t>16. Roadmap Pengembangan</w:t>
      </w:r>
    </w:p>
    <w:tbl>
      <w:tblPr>
        <w:tblStyle w:val="TableGrid"/>
        <w:tblW w:w="0" w:type="auto"/>
        <w:jc w:val="center"/>
        <w:tblLook w:val="04A0" w:firstRow="1" w:lastRow="0" w:firstColumn="1" w:lastColumn="0" w:noHBand="0" w:noVBand="1"/>
      </w:tblPr>
      <w:tblGrid>
        <w:gridCol w:w="3312"/>
        <w:gridCol w:w="3312"/>
        <w:gridCol w:w="3312"/>
      </w:tblGrid>
      <w:tr w:rsidR="00685A42" w14:paraId="2A71B3CB" w14:textId="77777777">
        <w:trPr>
          <w:jc w:val="center"/>
        </w:trPr>
        <w:tc>
          <w:tcPr>
            <w:tcW w:w="3312" w:type="dxa"/>
            <w:shd w:val="clear" w:color="auto" w:fill="D9EAF7"/>
            <w:tcMar>
              <w:top w:w="80" w:type="dxa"/>
              <w:left w:w="90" w:type="dxa"/>
              <w:bottom w:w="80" w:type="dxa"/>
              <w:right w:w="90" w:type="dxa"/>
            </w:tcMar>
            <w:vAlign w:val="center"/>
          </w:tcPr>
          <w:p w14:paraId="2B76AFB6" w14:textId="77777777" w:rsidR="00685A42" w:rsidRDefault="00000000">
            <w:pPr>
              <w:pStyle w:val="TableText"/>
            </w:pPr>
            <w:r>
              <w:rPr>
                <w:b/>
              </w:rPr>
              <w:t>Fase</w:t>
            </w:r>
          </w:p>
        </w:tc>
        <w:tc>
          <w:tcPr>
            <w:tcW w:w="3312" w:type="dxa"/>
            <w:shd w:val="clear" w:color="auto" w:fill="D9EAF7"/>
            <w:tcMar>
              <w:top w:w="80" w:type="dxa"/>
              <w:left w:w="90" w:type="dxa"/>
              <w:bottom w:w="80" w:type="dxa"/>
              <w:right w:w="90" w:type="dxa"/>
            </w:tcMar>
            <w:vAlign w:val="center"/>
          </w:tcPr>
          <w:p w14:paraId="033FA014" w14:textId="77777777" w:rsidR="00685A42" w:rsidRDefault="00000000">
            <w:pPr>
              <w:pStyle w:val="TableText"/>
            </w:pPr>
            <w:r>
              <w:rPr>
                <w:b/>
              </w:rPr>
              <w:t>Fitur</w:t>
            </w:r>
          </w:p>
        </w:tc>
        <w:tc>
          <w:tcPr>
            <w:tcW w:w="3312" w:type="dxa"/>
            <w:shd w:val="clear" w:color="auto" w:fill="D9EAF7"/>
            <w:tcMar>
              <w:top w:w="80" w:type="dxa"/>
              <w:left w:w="90" w:type="dxa"/>
              <w:bottom w:w="80" w:type="dxa"/>
              <w:right w:w="90" w:type="dxa"/>
            </w:tcMar>
            <w:vAlign w:val="center"/>
          </w:tcPr>
          <w:p w14:paraId="3AECD344" w14:textId="77777777" w:rsidR="00685A42" w:rsidRDefault="00000000">
            <w:pPr>
              <w:pStyle w:val="TableText"/>
            </w:pPr>
            <w:r>
              <w:rPr>
                <w:b/>
              </w:rPr>
              <w:t>Tujuan</w:t>
            </w:r>
          </w:p>
        </w:tc>
      </w:tr>
      <w:tr w:rsidR="00685A42" w14:paraId="3FD2997F" w14:textId="77777777">
        <w:trPr>
          <w:jc w:val="center"/>
        </w:trPr>
        <w:tc>
          <w:tcPr>
            <w:tcW w:w="3312" w:type="dxa"/>
            <w:tcMar>
              <w:top w:w="80" w:type="dxa"/>
              <w:left w:w="90" w:type="dxa"/>
              <w:bottom w:w="80" w:type="dxa"/>
              <w:right w:w="90" w:type="dxa"/>
            </w:tcMar>
            <w:vAlign w:val="center"/>
          </w:tcPr>
          <w:p w14:paraId="670B464A" w14:textId="77777777" w:rsidR="00685A42" w:rsidRDefault="00000000">
            <w:pPr>
              <w:pStyle w:val="TableText"/>
            </w:pPr>
            <w:r>
              <w:t>Phase 1 – MVP</w:t>
            </w:r>
          </w:p>
        </w:tc>
        <w:tc>
          <w:tcPr>
            <w:tcW w:w="3312" w:type="dxa"/>
            <w:tcMar>
              <w:top w:w="80" w:type="dxa"/>
              <w:left w:w="90" w:type="dxa"/>
              <w:bottom w:w="80" w:type="dxa"/>
              <w:right w:w="90" w:type="dxa"/>
            </w:tcMar>
            <w:vAlign w:val="center"/>
          </w:tcPr>
          <w:p w14:paraId="36947307" w14:textId="77777777" w:rsidR="00685A42" w:rsidRDefault="00000000">
            <w:pPr>
              <w:pStyle w:val="TableText"/>
            </w:pPr>
            <w:r>
              <w:t>Login, buku, siswa, peminjaman, pengembalian, riwayat, dashboard</w:t>
            </w:r>
          </w:p>
        </w:tc>
        <w:tc>
          <w:tcPr>
            <w:tcW w:w="3312" w:type="dxa"/>
            <w:tcMar>
              <w:top w:w="80" w:type="dxa"/>
              <w:left w:w="90" w:type="dxa"/>
              <w:bottom w:w="80" w:type="dxa"/>
              <w:right w:w="90" w:type="dxa"/>
            </w:tcMar>
            <w:vAlign w:val="center"/>
          </w:tcPr>
          <w:p w14:paraId="780DADD4" w14:textId="77777777" w:rsidR="00685A42" w:rsidRDefault="00000000">
            <w:pPr>
              <w:pStyle w:val="TableText"/>
            </w:pPr>
            <w:r>
              <w:t>Mendigitalisasi proses inti.</w:t>
            </w:r>
          </w:p>
        </w:tc>
      </w:tr>
      <w:tr w:rsidR="00685A42" w14:paraId="7A5B023E" w14:textId="77777777">
        <w:trPr>
          <w:jc w:val="center"/>
        </w:trPr>
        <w:tc>
          <w:tcPr>
            <w:tcW w:w="3312" w:type="dxa"/>
            <w:tcMar>
              <w:top w:w="80" w:type="dxa"/>
              <w:left w:w="90" w:type="dxa"/>
              <w:bottom w:w="80" w:type="dxa"/>
              <w:right w:w="90" w:type="dxa"/>
            </w:tcMar>
            <w:vAlign w:val="center"/>
          </w:tcPr>
          <w:p w14:paraId="0D57842B" w14:textId="77777777" w:rsidR="00685A42" w:rsidRDefault="00000000">
            <w:pPr>
              <w:pStyle w:val="TableText"/>
            </w:pPr>
            <w:r>
              <w:t>Phase 2</w:t>
            </w:r>
          </w:p>
        </w:tc>
        <w:tc>
          <w:tcPr>
            <w:tcW w:w="3312" w:type="dxa"/>
            <w:tcMar>
              <w:top w:w="80" w:type="dxa"/>
              <w:left w:w="90" w:type="dxa"/>
              <w:bottom w:w="80" w:type="dxa"/>
              <w:right w:w="90" w:type="dxa"/>
            </w:tcMar>
            <w:vAlign w:val="center"/>
          </w:tcPr>
          <w:p w14:paraId="71760FBA" w14:textId="77777777" w:rsidR="00685A42" w:rsidRDefault="00000000">
            <w:pPr>
              <w:pStyle w:val="TableText"/>
            </w:pPr>
            <w:r>
              <w:t>Barcode/QR, import Excel, laporan PDF/Excel, audit log, denda</w:t>
            </w:r>
          </w:p>
        </w:tc>
        <w:tc>
          <w:tcPr>
            <w:tcW w:w="3312" w:type="dxa"/>
            <w:tcMar>
              <w:top w:w="80" w:type="dxa"/>
              <w:left w:w="90" w:type="dxa"/>
              <w:bottom w:w="80" w:type="dxa"/>
              <w:right w:w="90" w:type="dxa"/>
            </w:tcMar>
            <w:vAlign w:val="center"/>
          </w:tcPr>
          <w:p w14:paraId="594655EB" w14:textId="77777777" w:rsidR="00685A42" w:rsidRDefault="00000000">
            <w:pPr>
              <w:pStyle w:val="TableText"/>
            </w:pPr>
            <w:r>
              <w:t>Meningkatkan kecepatan dan kontrol operasional.</w:t>
            </w:r>
          </w:p>
        </w:tc>
      </w:tr>
      <w:tr w:rsidR="00685A42" w14:paraId="183BCFE7" w14:textId="77777777">
        <w:trPr>
          <w:jc w:val="center"/>
        </w:trPr>
        <w:tc>
          <w:tcPr>
            <w:tcW w:w="3312" w:type="dxa"/>
            <w:tcMar>
              <w:top w:w="80" w:type="dxa"/>
              <w:left w:w="90" w:type="dxa"/>
              <w:bottom w:w="80" w:type="dxa"/>
              <w:right w:w="90" w:type="dxa"/>
            </w:tcMar>
            <w:vAlign w:val="center"/>
          </w:tcPr>
          <w:p w14:paraId="1071F79E" w14:textId="77777777" w:rsidR="00685A42" w:rsidRDefault="00000000">
            <w:pPr>
              <w:pStyle w:val="TableText"/>
            </w:pPr>
            <w:r>
              <w:t>Phase 3</w:t>
            </w:r>
          </w:p>
        </w:tc>
        <w:tc>
          <w:tcPr>
            <w:tcW w:w="3312" w:type="dxa"/>
            <w:tcMar>
              <w:top w:w="80" w:type="dxa"/>
              <w:left w:w="90" w:type="dxa"/>
              <w:bottom w:w="80" w:type="dxa"/>
              <w:right w:w="90" w:type="dxa"/>
            </w:tcMar>
            <w:vAlign w:val="center"/>
          </w:tcPr>
          <w:p w14:paraId="7F351BDF" w14:textId="77777777" w:rsidR="00685A42" w:rsidRDefault="00000000">
            <w:pPr>
              <w:pStyle w:val="TableText"/>
            </w:pPr>
            <w:r>
              <w:t>Akun siswa, portal histori, notifikasi jatuh tempo, reservasi</w:t>
            </w:r>
          </w:p>
        </w:tc>
        <w:tc>
          <w:tcPr>
            <w:tcW w:w="3312" w:type="dxa"/>
            <w:tcMar>
              <w:top w:w="80" w:type="dxa"/>
              <w:left w:w="90" w:type="dxa"/>
              <w:bottom w:w="80" w:type="dxa"/>
              <w:right w:w="90" w:type="dxa"/>
            </w:tcMar>
            <w:vAlign w:val="center"/>
          </w:tcPr>
          <w:p w14:paraId="337B320C" w14:textId="77777777" w:rsidR="00685A42" w:rsidRDefault="00000000">
            <w:pPr>
              <w:pStyle w:val="TableText"/>
            </w:pPr>
            <w:r>
              <w:t>Meningkatkan layanan kepada siswa.</w:t>
            </w:r>
          </w:p>
        </w:tc>
      </w:tr>
      <w:tr w:rsidR="00685A42" w14:paraId="474A6FDC" w14:textId="77777777">
        <w:trPr>
          <w:jc w:val="center"/>
        </w:trPr>
        <w:tc>
          <w:tcPr>
            <w:tcW w:w="3312" w:type="dxa"/>
            <w:tcMar>
              <w:top w:w="80" w:type="dxa"/>
              <w:left w:w="90" w:type="dxa"/>
              <w:bottom w:w="80" w:type="dxa"/>
              <w:right w:w="90" w:type="dxa"/>
            </w:tcMar>
            <w:vAlign w:val="center"/>
          </w:tcPr>
          <w:p w14:paraId="49A386B7" w14:textId="77777777" w:rsidR="00685A42" w:rsidRDefault="00000000">
            <w:pPr>
              <w:pStyle w:val="TableText"/>
            </w:pPr>
            <w:r>
              <w:t>Phase 4</w:t>
            </w:r>
          </w:p>
        </w:tc>
        <w:tc>
          <w:tcPr>
            <w:tcW w:w="3312" w:type="dxa"/>
            <w:tcMar>
              <w:top w:w="80" w:type="dxa"/>
              <w:left w:w="90" w:type="dxa"/>
              <w:bottom w:w="80" w:type="dxa"/>
              <w:right w:w="90" w:type="dxa"/>
            </w:tcMar>
            <w:vAlign w:val="center"/>
          </w:tcPr>
          <w:p w14:paraId="2174045B" w14:textId="77777777" w:rsidR="00685A42" w:rsidRDefault="00000000">
            <w:pPr>
              <w:pStyle w:val="TableText"/>
            </w:pPr>
            <w:r>
              <w:t>Integrasi akademik, SSO, analitik, notifikasi WhatsApp/email</w:t>
            </w:r>
          </w:p>
        </w:tc>
        <w:tc>
          <w:tcPr>
            <w:tcW w:w="3312" w:type="dxa"/>
            <w:tcMar>
              <w:top w:w="80" w:type="dxa"/>
              <w:left w:w="90" w:type="dxa"/>
              <w:bottom w:w="80" w:type="dxa"/>
              <w:right w:w="90" w:type="dxa"/>
            </w:tcMar>
            <w:vAlign w:val="center"/>
          </w:tcPr>
          <w:p w14:paraId="7AD7E3C8" w14:textId="77777777" w:rsidR="00685A42" w:rsidRDefault="00000000">
            <w:pPr>
              <w:pStyle w:val="TableText"/>
            </w:pPr>
            <w:r>
              <w:t>Membangun ekosistem perpustakaan terpadu.</w:t>
            </w:r>
          </w:p>
        </w:tc>
      </w:tr>
    </w:tbl>
    <w:p w14:paraId="0DB21CAC" w14:textId="77777777" w:rsidR="00685A42" w:rsidRDefault="00685A42">
      <w:pPr>
        <w:spacing w:after="0"/>
      </w:pPr>
    </w:p>
    <w:p w14:paraId="0502AC7C" w14:textId="77777777" w:rsidR="00685A42" w:rsidRDefault="00000000">
      <w:pPr>
        <w:pStyle w:val="Heading2"/>
      </w:pPr>
      <w:r>
        <w:t>16.1 Rekomendasi Arsitektur</w:t>
      </w:r>
    </w:p>
    <w:p w14:paraId="529FB4C9" w14:textId="77777777" w:rsidR="00685A42" w:rsidRDefault="00000000">
      <w:pPr>
        <w:spacing w:after="100" w:line="259" w:lineRule="auto"/>
      </w:pPr>
      <w:r>
        <w:t>Untuk skala sekolah, gunakan modular monolith terlebih dahulu. Arsitektur ini cukup sederhana untuk dibangun dan dipelihara, tetapi tetap memungkinkan pemisahan modul dan pengembangan bertahap.</w:t>
      </w:r>
    </w:p>
    <w:p w14:paraId="53E77582" w14:textId="77777777" w:rsidR="00685A42" w:rsidRDefault="00000000">
      <w:pPr>
        <w:spacing w:after="100"/>
        <w:ind w:left="360"/>
      </w:pPr>
      <w:r>
        <w:rPr>
          <w:rFonts w:ascii="Consolas" w:hAnsi="Consolas"/>
          <w:sz w:val="18"/>
        </w:rPr>
        <w:t>Browser → Web Application/API → Database</w:t>
      </w:r>
      <w:r>
        <w:rPr>
          <w:rFonts w:ascii="Consolas" w:hAnsi="Consolas"/>
          <w:sz w:val="18"/>
        </w:rPr>
        <w:br/>
        <w:t>Optional later: File Storage / Notification Service / Academic Integration</w:t>
      </w:r>
    </w:p>
    <w:p w14:paraId="7193EB0B" w14:textId="77777777" w:rsidR="00685A42" w:rsidRDefault="00000000">
      <w:pPr>
        <w:spacing w:after="100" w:line="259" w:lineRule="auto"/>
      </w:pPr>
      <w:r>
        <w:t>Contoh stack: Next.js/React atau Laravel untuk web layer; PostgreSQL/MySQL untuk database. Pilihan final mengikuti kompetensi tim dan infrastruktur sekolah.</w:t>
      </w:r>
    </w:p>
    <w:p w14:paraId="7E97A627" w14:textId="77777777" w:rsidR="00542371" w:rsidRDefault="00542371">
      <w:pPr>
        <w:spacing w:after="100" w:line="259" w:lineRule="auto"/>
      </w:pPr>
    </w:p>
    <w:p w14:paraId="70E524CB" w14:textId="77777777" w:rsidR="00542371" w:rsidRDefault="00542371">
      <w:pPr>
        <w:spacing w:after="100" w:line="259" w:lineRule="auto"/>
      </w:pPr>
    </w:p>
    <w:p w14:paraId="1314EFF7" w14:textId="77777777" w:rsidR="00542371" w:rsidRDefault="00542371">
      <w:pPr>
        <w:spacing w:after="100" w:line="259" w:lineRule="auto"/>
      </w:pPr>
    </w:p>
    <w:p w14:paraId="52ACF7A3" w14:textId="77777777" w:rsidR="00685A42" w:rsidRDefault="00000000">
      <w:pPr>
        <w:pStyle w:val="Heading1"/>
      </w:pPr>
      <w:r>
        <w:t>17. Open Questions / Keputusan yang Masih Dibutuhkan</w:t>
      </w:r>
    </w:p>
    <w:p w14:paraId="50A4FEC2" w14:textId="77777777" w:rsidR="00685A42" w:rsidRDefault="00000000">
      <w:pPr>
        <w:spacing w:after="100" w:line="259" w:lineRule="auto"/>
      </w:pPr>
      <w:r>
        <w:t>Bagian ini harus divalidasi bersama pihak perpustakaan sebelum development dimulai karena akan memengaruhi desain database, workflow, dan permission.</w:t>
      </w:r>
    </w:p>
    <w:tbl>
      <w:tblPr>
        <w:tblStyle w:val="TableGrid"/>
        <w:tblW w:w="0" w:type="auto"/>
        <w:jc w:val="center"/>
        <w:tblLook w:val="04A0" w:firstRow="1" w:lastRow="0" w:firstColumn="1" w:lastColumn="0" w:noHBand="0" w:noVBand="1"/>
      </w:tblPr>
      <w:tblGrid>
        <w:gridCol w:w="3312"/>
        <w:gridCol w:w="3312"/>
        <w:gridCol w:w="3312"/>
      </w:tblGrid>
      <w:tr w:rsidR="00685A42" w14:paraId="4FF999E4" w14:textId="77777777">
        <w:trPr>
          <w:jc w:val="center"/>
        </w:trPr>
        <w:tc>
          <w:tcPr>
            <w:tcW w:w="3312" w:type="dxa"/>
            <w:shd w:val="clear" w:color="auto" w:fill="D9EAF7"/>
            <w:tcMar>
              <w:top w:w="80" w:type="dxa"/>
              <w:left w:w="90" w:type="dxa"/>
              <w:bottom w:w="80" w:type="dxa"/>
              <w:right w:w="90" w:type="dxa"/>
            </w:tcMar>
            <w:vAlign w:val="center"/>
          </w:tcPr>
          <w:p w14:paraId="64CE2A72" w14:textId="77777777" w:rsidR="00685A42" w:rsidRDefault="00000000">
            <w:pPr>
              <w:pStyle w:val="TableText"/>
            </w:pPr>
            <w:r>
              <w:rPr>
                <w:b/>
              </w:rPr>
              <w:t>Topik</w:t>
            </w:r>
          </w:p>
        </w:tc>
        <w:tc>
          <w:tcPr>
            <w:tcW w:w="3312" w:type="dxa"/>
            <w:shd w:val="clear" w:color="auto" w:fill="D9EAF7"/>
            <w:tcMar>
              <w:top w:w="80" w:type="dxa"/>
              <w:left w:w="90" w:type="dxa"/>
              <w:bottom w:w="80" w:type="dxa"/>
              <w:right w:w="90" w:type="dxa"/>
            </w:tcMar>
            <w:vAlign w:val="center"/>
          </w:tcPr>
          <w:p w14:paraId="543F4CAD" w14:textId="77777777" w:rsidR="00685A42" w:rsidRDefault="00000000">
            <w:pPr>
              <w:pStyle w:val="TableText"/>
            </w:pPr>
            <w:r>
              <w:rPr>
                <w:b/>
              </w:rPr>
              <w:t>Pertanyaan</w:t>
            </w:r>
          </w:p>
        </w:tc>
        <w:tc>
          <w:tcPr>
            <w:tcW w:w="3312" w:type="dxa"/>
            <w:shd w:val="clear" w:color="auto" w:fill="D9EAF7"/>
            <w:tcMar>
              <w:top w:w="80" w:type="dxa"/>
              <w:left w:w="90" w:type="dxa"/>
              <w:bottom w:w="80" w:type="dxa"/>
              <w:right w:w="90" w:type="dxa"/>
            </w:tcMar>
            <w:vAlign w:val="center"/>
          </w:tcPr>
          <w:p w14:paraId="1B6D6CF4" w14:textId="77777777" w:rsidR="00685A42" w:rsidRDefault="00000000">
            <w:pPr>
              <w:pStyle w:val="TableText"/>
            </w:pPr>
            <w:r>
              <w:rPr>
                <w:b/>
              </w:rPr>
              <w:t>Dampak</w:t>
            </w:r>
          </w:p>
        </w:tc>
      </w:tr>
      <w:tr w:rsidR="00685A42" w14:paraId="18736021" w14:textId="77777777">
        <w:trPr>
          <w:jc w:val="center"/>
        </w:trPr>
        <w:tc>
          <w:tcPr>
            <w:tcW w:w="3312" w:type="dxa"/>
            <w:tcMar>
              <w:top w:w="80" w:type="dxa"/>
              <w:left w:w="90" w:type="dxa"/>
              <w:bottom w:w="80" w:type="dxa"/>
              <w:right w:w="90" w:type="dxa"/>
            </w:tcMar>
            <w:vAlign w:val="center"/>
          </w:tcPr>
          <w:p w14:paraId="3591A415" w14:textId="77777777" w:rsidR="00685A42" w:rsidRDefault="00000000">
            <w:pPr>
              <w:pStyle w:val="TableText"/>
            </w:pPr>
            <w:r>
              <w:t>Peminjaman</w:t>
            </w:r>
          </w:p>
        </w:tc>
        <w:tc>
          <w:tcPr>
            <w:tcW w:w="3312" w:type="dxa"/>
            <w:tcMar>
              <w:top w:w="80" w:type="dxa"/>
              <w:left w:w="90" w:type="dxa"/>
              <w:bottom w:w="80" w:type="dxa"/>
              <w:right w:w="90" w:type="dxa"/>
            </w:tcMar>
            <w:vAlign w:val="center"/>
          </w:tcPr>
          <w:p w14:paraId="2F5094D1" w14:textId="1D851720" w:rsidR="00685A42" w:rsidRDefault="00000000">
            <w:pPr>
              <w:pStyle w:val="TableText"/>
            </w:pPr>
            <w:r>
              <w:t>Berapa maksimal buku per siswa?</w:t>
            </w:r>
            <w:r w:rsidR="00C85DFA">
              <w:t xml:space="preserve"> 3 Buku</w:t>
            </w:r>
          </w:p>
        </w:tc>
        <w:tc>
          <w:tcPr>
            <w:tcW w:w="3312" w:type="dxa"/>
            <w:tcMar>
              <w:top w:w="80" w:type="dxa"/>
              <w:left w:w="90" w:type="dxa"/>
              <w:bottom w:w="80" w:type="dxa"/>
              <w:right w:w="90" w:type="dxa"/>
            </w:tcMar>
            <w:vAlign w:val="center"/>
          </w:tcPr>
          <w:p w14:paraId="4169F1F0" w14:textId="77777777" w:rsidR="00685A42" w:rsidRDefault="00000000">
            <w:pPr>
              <w:pStyle w:val="TableText"/>
            </w:pPr>
            <w:r>
              <w:t>Validasi transaksi dan konfigurasi.</w:t>
            </w:r>
          </w:p>
        </w:tc>
      </w:tr>
      <w:tr w:rsidR="00685A42" w14:paraId="275071BF" w14:textId="77777777">
        <w:trPr>
          <w:jc w:val="center"/>
        </w:trPr>
        <w:tc>
          <w:tcPr>
            <w:tcW w:w="3312" w:type="dxa"/>
            <w:tcMar>
              <w:top w:w="80" w:type="dxa"/>
              <w:left w:w="90" w:type="dxa"/>
              <w:bottom w:w="80" w:type="dxa"/>
              <w:right w:w="90" w:type="dxa"/>
            </w:tcMar>
            <w:vAlign w:val="center"/>
          </w:tcPr>
          <w:p w14:paraId="1D3B8099" w14:textId="77777777" w:rsidR="00685A42" w:rsidRDefault="00000000">
            <w:pPr>
              <w:pStyle w:val="TableText"/>
            </w:pPr>
            <w:r>
              <w:t>Durasi</w:t>
            </w:r>
          </w:p>
        </w:tc>
        <w:tc>
          <w:tcPr>
            <w:tcW w:w="3312" w:type="dxa"/>
            <w:tcMar>
              <w:top w:w="80" w:type="dxa"/>
              <w:left w:w="90" w:type="dxa"/>
              <w:bottom w:w="80" w:type="dxa"/>
              <w:right w:w="90" w:type="dxa"/>
            </w:tcMar>
            <w:vAlign w:val="center"/>
          </w:tcPr>
          <w:p w14:paraId="0EC12050" w14:textId="70532F10" w:rsidR="00685A42" w:rsidRDefault="00000000">
            <w:pPr>
              <w:pStyle w:val="TableText"/>
            </w:pPr>
            <w:r>
              <w:t xml:space="preserve">Berapa lama masa pinjam? </w:t>
            </w:r>
            <w:r w:rsidR="00C85DFA">
              <w:t>3 Hari</w:t>
            </w:r>
          </w:p>
        </w:tc>
        <w:tc>
          <w:tcPr>
            <w:tcW w:w="3312" w:type="dxa"/>
            <w:tcMar>
              <w:top w:w="80" w:type="dxa"/>
              <w:left w:w="90" w:type="dxa"/>
              <w:bottom w:w="80" w:type="dxa"/>
              <w:right w:w="90" w:type="dxa"/>
            </w:tcMar>
            <w:vAlign w:val="center"/>
          </w:tcPr>
          <w:p w14:paraId="22014F6B" w14:textId="77777777" w:rsidR="00685A42" w:rsidRDefault="00000000">
            <w:pPr>
              <w:pStyle w:val="TableText"/>
            </w:pPr>
            <w:r>
              <w:t>Perhitungan due date.</w:t>
            </w:r>
          </w:p>
        </w:tc>
      </w:tr>
      <w:tr w:rsidR="00685A42" w14:paraId="5986F12A" w14:textId="77777777">
        <w:trPr>
          <w:jc w:val="center"/>
        </w:trPr>
        <w:tc>
          <w:tcPr>
            <w:tcW w:w="3312" w:type="dxa"/>
            <w:tcMar>
              <w:top w:w="80" w:type="dxa"/>
              <w:left w:w="90" w:type="dxa"/>
              <w:bottom w:w="80" w:type="dxa"/>
              <w:right w:w="90" w:type="dxa"/>
            </w:tcMar>
            <w:vAlign w:val="center"/>
          </w:tcPr>
          <w:p w14:paraId="542876DD" w14:textId="77777777" w:rsidR="00685A42" w:rsidRDefault="00000000">
            <w:pPr>
              <w:pStyle w:val="TableText"/>
            </w:pPr>
            <w:r>
              <w:t>Overdue</w:t>
            </w:r>
          </w:p>
        </w:tc>
        <w:tc>
          <w:tcPr>
            <w:tcW w:w="3312" w:type="dxa"/>
            <w:tcMar>
              <w:top w:w="80" w:type="dxa"/>
              <w:left w:w="90" w:type="dxa"/>
              <w:bottom w:w="80" w:type="dxa"/>
              <w:right w:w="90" w:type="dxa"/>
            </w:tcMar>
            <w:vAlign w:val="center"/>
          </w:tcPr>
          <w:p w14:paraId="2F64EB41" w14:textId="187D7EFA" w:rsidR="00685A42" w:rsidRDefault="00000000">
            <w:pPr>
              <w:pStyle w:val="TableText"/>
            </w:pPr>
            <w:r>
              <w:t>Apakah siswa terlambat diblokir dari pinjaman baru?</w:t>
            </w:r>
            <w:r w:rsidR="00C85DFA">
              <w:t xml:space="preserve"> Tidak</w:t>
            </w:r>
          </w:p>
        </w:tc>
        <w:tc>
          <w:tcPr>
            <w:tcW w:w="3312" w:type="dxa"/>
            <w:tcMar>
              <w:top w:w="80" w:type="dxa"/>
              <w:left w:w="90" w:type="dxa"/>
              <w:bottom w:w="80" w:type="dxa"/>
              <w:right w:w="90" w:type="dxa"/>
            </w:tcMar>
            <w:vAlign w:val="center"/>
          </w:tcPr>
          <w:p w14:paraId="4DA1F6D4" w14:textId="77777777" w:rsidR="00685A42" w:rsidRDefault="00000000">
            <w:pPr>
              <w:pStyle w:val="TableText"/>
            </w:pPr>
            <w:r>
              <w:t>Business rule.</w:t>
            </w:r>
          </w:p>
        </w:tc>
      </w:tr>
      <w:tr w:rsidR="00685A42" w14:paraId="0E219CEE" w14:textId="77777777">
        <w:trPr>
          <w:jc w:val="center"/>
        </w:trPr>
        <w:tc>
          <w:tcPr>
            <w:tcW w:w="3312" w:type="dxa"/>
            <w:tcMar>
              <w:top w:w="80" w:type="dxa"/>
              <w:left w:w="90" w:type="dxa"/>
              <w:bottom w:w="80" w:type="dxa"/>
              <w:right w:w="90" w:type="dxa"/>
            </w:tcMar>
            <w:vAlign w:val="center"/>
          </w:tcPr>
          <w:p w14:paraId="28DEC368" w14:textId="77777777" w:rsidR="00685A42" w:rsidRDefault="00000000">
            <w:pPr>
              <w:pStyle w:val="TableText"/>
            </w:pPr>
            <w:r>
              <w:t>Denda</w:t>
            </w:r>
          </w:p>
        </w:tc>
        <w:tc>
          <w:tcPr>
            <w:tcW w:w="3312" w:type="dxa"/>
            <w:tcMar>
              <w:top w:w="80" w:type="dxa"/>
              <w:left w:w="90" w:type="dxa"/>
              <w:bottom w:w="80" w:type="dxa"/>
              <w:right w:w="90" w:type="dxa"/>
            </w:tcMar>
            <w:vAlign w:val="center"/>
          </w:tcPr>
          <w:p w14:paraId="04FB3CE2" w14:textId="1CE46BF3" w:rsidR="00685A42" w:rsidRDefault="00000000">
            <w:pPr>
              <w:pStyle w:val="TableText"/>
            </w:pPr>
            <w:r>
              <w:t>Apakah ada denda? Berapa tarifnya?</w:t>
            </w:r>
            <w:r w:rsidR="00C85DFA">
              <w:t xml:space="preserve"> Rp1.000</w:t>
            </w:r>
          </w:p>
        </w:tc>
        <w:tc>
          <w:tcPr>
            <w:tcW w:w="3312" w:type="dxa"/>
            <w:tcMar>
              <w:top w:w="80" w:type="dxa"/>
              <w:left w:w="90" w:type="dxa"/>
              <w:bottom w:w="80" w:type="dxa"/>
              <w:right w:w="90" w:type="dxa"/>
            </w:tcMar>
            <w:vAlign w:val="center"/>
          </w:tcPr>
          <w:p w14:paraId="355B643F" w14:textId="77777777" w:rsidR="00685A42" w:rsidRDefault="00000000">
            <w:pPr>
              <w:pStyle w:val="TableText"/>
            </w:pPr>
            <w:r>
              <w:t>Model pengembalian dan laporan.</w:t>
            </w:r>
          </w:p>
        </w:tc>
      </w:tr>
      <w:tr w:rsidR="00685A42" w14:paraId="35CF89B2" w14:textId="77777777">
        <w:trPr>
          <w:jc w:val="center"/>
        </w:trPr>
        <w:tc>
          <w:tcPr>
            <w:tcW w:w="3312" w:type="dxa"/>
            <w:tcMar>
              <w:top w:w="80" w:type="dxa"/>
              <w:left w:w="90" w:type="dxa"/>
              <w:bottom w:w="80" w:type="dxa"/>
              <w:right w:w="90" w:type="dxa"/>
            </w:tcMar>
            <w:vAlign w:val="center"/>
          </w:tcPr>
          <w:p w14:paraId="3A8E1A59" w14:textId="77777777" w:rsidR="00685A42" w:rsidRDefault="00000000">
            <w:pPr>
              <w:pStyle w:val="TableText"/>
            </w:pPr>
            <w:r>
              <w:t>Eksemplar</w:t>
            </w:r>
          </w:p>
        </w:tc>
        <w:tc>
          <w:tcPr>
            <w:tcW w:w="3312" w:type="dxa"/>
            <w:tcMar>
              <w:top w:w="80" w:type="dxa"/>
              <w:left w:w="90" w:type="dxa"/>
              <w:bottom w:w="80" w:type="dxa"/>
              <w:right w:w="90" w:type="dxa"/>
            </w:tcMar>
            <w:vAlign w:val="center"/>
          </w:tcPr>
          <w:p w14:paraId="78959189" w14:textId="12E81F12" w:rsidR="00685A42" w:rsidRDefault="00000000">
            <w:pPr>
              <w:pStyle w:val="TableText"/>
            </w:pPr>
            <w:r>
              <w:t>Apakah setiap buku fisik punya barcode/kode unik?</w:t>
            </w:r>
            <w:r w:rsidR="00C85DFA">
              <w:t xml:space="preserve"> Ya</w:t>
            </w:r>
          </w:p>
        </w:tc>
        <w:tc>
          <w:tcPr>
            <w:tcW w:w="3312" w:type="dxa"/>
            <w:tcMar>
              <w:top w:w="80" w:type="dxa"/>
              <w:left w:w="90" w:type="dxa"/>
              <w:bottom w:w="80" w:type="dxa"/>
              <w:right w:w="90" w:type="dxa"/>
            </w:tcMar>
            <w:vAlign w:val="center"/>
          </w:tcPr>
          <w:p w14:paraId="1CFD205E" w14:textId="77777777" w:rsidR="00685A42" w:rsidRDefault="00000000">
            <w:pPr>
              <w:pStyle w:val="TableText"/>
            </w:pPr>
            <w:r>
              <w:t>Desain tabel books vs book_copies.</w:t>
            </w:r>
          </w:p>
        </w:tc>
      </w:tr>
      <w:tr w:rsidR="00685A42" w14:paraId="1B13DC21" w14:textId="77777777">
        <w:trPr>
          <w:jc w:val="center"/>
        </w:trPr>
        <w:tc>
          <w:tcPr>
            <w:tcW w:w="3312" w:type="dxa"/>
            <w:tcMar>
              <w:top w:w="80" w:type="dxa"/>
              <w:left w:w="90" w:type="dxa"/>
              <w:bottom w:w="80" w:type="dxa"/>
              <w:right w:w="90" w:type="dxa"/>
            </w:tcMar>
            <w:vAlign w:val="center"/>
          </w:tcPr>
          <w:p w14:paraId="75E23971" w14:textId="77777777" w:rsidR="00685A42" w:rsidRDefault="00000000">
            <w:pPr>
              <w:pStyle w:val="TableText"/>
            </w:pPr>
            <w:r>
              <w:lastRenderedPageBreak/>
              <w:t>Siswa</w:t>
            </w:r>
          </w:p>
        </w:tc>
        <w:tc>
          <w:tcPr>
            <w:tcW w:w="3312" w:type="dxa"/>
            <w:tcMar>
              <w:top w:w="80" w:type="dxa"/>
              <w:left w:w="90" w:type="dxa"/>
              <w:bottom w:w="80" w:type="dxa"/>
              <w:right w:w="90" w:type="dxa"/>
            </w:tcMar>
            <w:vAlign w:val="center"/>
          </w:tcPr>
          <w:p w14:paraId="02C2A4B5" w14:textId="7D224C62" w:rsidR="00685A42" w:rsidRDefault="00000000">
            <w:pPr>
              <w:pStyle w:val="TableText"/>
            </w:pPr>
            <w:r>
              <w:t>Apakah siswa sudah memiliki NIS unik dan data Excel/database?</w:t>
            </w:r>
            <w:r w:rsidR="00C85DFA">
              <w:t xml:space="preserve"> Sudah</w:t>
            </w:r>
          </w:p>
        </w:tc>
        <w:tc>
          <w:tcPr>
            <w:tcW w:w="3312" w:type="dxa"/>
            <w:tcMar>
              <w:top w:w="80" w:type="dxa"/>
              <w:left w:w="90" w:type="dxa"/>
              <w:bottom w:w="80" w:type="dxa"/>
              <w:right w:w="90" w:type="dxa"/>
            </w:tcMar>
            <w:vAlign w:val="center"/>
          </w:tcPr>
          <w:p w14:paraId="00356297" w14:textId="77777777" w:rsidR="00685A42" w:rsidRDefault="00000000">
            <w:pPr>
              <w:pStyle w:val="TableText"/>
            </w:pPr>
            <w:r>
              <w:t>Import dan identitas.</w:t>
            </w:r>
          </w:p>
        </w:tc>
      </w:tr>
      <w:tr w:rsidR="00685A42" w14:paraId="50F24A62" w14:textId="77777777">
        <w:trPr>
          <w:jc w:val="center"/>
        </w:trPr>
        <w:tc>
          <w:tcPr>
            <w:tcW w:w="3312" w:type="dxa"/>
            <w:tcMar>
              <w:top w:w="80" w:type="dxa"/>
              <w:left w:w="90" w:type="dxa"/>
              <w:bottom w:w="80" w:type="dxa"/>
              <w:right w:w="90" w:type="dxa"/>
            </w:tcMar>
            <w:vAlign w:val="center"/>
          </w:tcPr>
          <w:p w14:paraId="63F09AF9" w14:textId="77777777" w:rsidR="00685A42" w:rsidRDefault="00000000">
            <w:pPr>
              <w:pStyle w:val="TableText"/>
            </w:pPr>
            <w:r>
              <w:t>Akses</w:t>
            </w:r>
          </w:p>
        </w:tc>
        <w:tc>
          <w:tcPr>
            <w:tcW w:w="3312" w:type="dxa"/>
            <w:tcMar>
              <w:top w:w="80" w:type="dxa"/>
              <w:left w:w="90" w:type="dxa"/>
              <w:bottom w:w="80" w:type="dxa"/>
              <w:right w:w="90" w:type="dxa"/>
            </w:tcMar>
            <w:vAlign w:val="center"/>
          </w:tcPr>
          <w:p w14:paraId="20762CDC" w14:textId="44CE6DEB" w:rsidR="00685A42" w:rsidRDefault="00000000">
            <w:pPr>
              <w:pStyle w:val="TableText"/>
            </w:pPr>
            <w:r>
              <w:t>Apakah hanya petugas yang menggunakan sistem?</w:t>
            </w:r>
            <w:r w:rsidR="00C85DFA">
              <w:t xml:space="preserve"> Ya</w:t>
            </w:r>
          </w:p>
        </w:tc>
        <w:tc>
          <w:tcPr>
            <w:tcW w:w="3312" w:type="dxa"/>
            <w:tcMar>
              <w:top w:w="80" w:type="dxa"/>
              <w:left w:w="90" w:type="dxa"/>
              <w:bottom w:w="80" w:type="dxa"/>
              <w:right w:w="90" w:type="dxa"/>
            </w:tcMar>
            <w:vAlign w:val="center"/>
          </w:tcPr>
          <w:p w14:paraId="70A3A4B3" w14:textId="77777777" w:rsidR="00685A42" w:rsidRDefault="00000000">
            <w:pPr>
              <w:pStyle w:val="TableText"/>
            </w:pPr>
            <w:r>
              <w:t>Role &amp; authentication.</w:t>
            </w:r>
          </w:p>
        </w:tc>
      </w:tr>
      <w:tr w:rsidR="00685A42" w14:paraId="595DCDF3" w14:textId="77777777">
        <w:trPr>
          <w:jc w:val="center"/>
        </w:trPr>
        <w:tc>
          <w:tcPr>
            <w:tcW w:w="3312" w:type="dxa"/>
            <w:tcMar>
              <w:top w:w="80" w:type="dxa"/>
              <w:left w:w="90" w:type="dxa"/>
              <w:bottom w:w="80" w:type="dxa"/>
              <w:right w:w="90" w:type="dxa"/>
            </w:tcMar>
            <w:vAlign w:val="center"/>
          </w:tcPr>
          <w:p w14:paraId="7A1C660B" w14:textId="77777777" w:rsidR="00685A42" w:rsidRDefault="00000000">
            <w:pPr>
              <w:pStyle w:val="TableText"/>
            </w:pPr>
            <w:r>
              <w:t>Jaringan</w:t>
            </w:r>
          </w:p>
        </w:tc>
        <w:tc>
          <w:tcPr>
            <w:tcW w:w="3312" w:type="dxa"/>
            <w:tcMar>
              <w:top w:w="80" w:type="dxa"/>
              <w:left w:w="90" w:type="dxa"/>
              <w:bottom w:w="80" w:type="dxa"/>
              <w:right w:w="90" w:type="dxa"/>
            </w:tcMar>
            <w:vAlign w:val="center"/>
          </w:tcPr>
          <w:p w14:paraId="2E83A909" w14:textId="5B1CC26F" w:rsidR="00685A42" w:rsidRDefault="00000000">
            <w:pPr>
              <w:pStyle w:val="TableText"/>
            </w:pPr>
            <w:r>
              <w:t>LAN sekolah, internet/cloud, atau keduanya?</w:t>
            </w:r>
            <w:r w:rsidR="00C85DFA">
              <w:t xml:space="preserve"> Ya</w:t>
            </w:r>
          </w:p>
        </w:tc>
        <w:tc>
          <w:tcPr>
            <w:tcW w:w="3312" w:type="dxa"/>
            <w:tcMar>
              <w:top w:w="80" w:type="dxa"/>
              <w:left w:w="90" w:type="dxa"/>
              <w:bottom w:w="80" w:type="dxa"/>
              <w:right w:w="90" w:type="dxa"/>
            </w:tcMar>
            <w:vAlign w:val="center"/>
          </w:tcPr>
          <w:p w14:paraId="0BF88D9F" w14:textId="77777777" w:rsidR="00685A42" w:rsidRDefault="00000000">
            <w:pPr>
              <w:pStyle w:val="TableText"/>
            </w:pPr>
            <w:r>
              <w:t>Deployment dan security.</w:t>
            </w:r>
          </w:p>
        </w:tc>
      </w:tr>
      <w:tr w:rsidR="00685A42" w14:paraId="6950C006" w14:textId="77777777">
        <w:trPr>
          <w:jc w:val="center"/>
        </w:trPr>
        <w:tc>
          <w:tcPr>
            <w:tcW w:w="3312" w:type="dxa"/>
            <w:tcMar>
              <w:top w:w="80" w:type="dxa"/>
              <w:left w:w="90" w:type="dxa"/>
              <w:bottom w:w="80" w:type="dxa"/>
              <w:right w:w="90" w:type="dxa"/>
            </w:tcMar>
            <w:vAlign w:val="center"/>
          </w:tcPr>
          <w:p w14:paraId="7EB2BE29" w14:textId="77777777" w:rsidR="00685A42" w:rsidRDefault="00000000">
            <w:pPr>
              <w:pStyle w:val="TableText"/>
            </w:pPr>
            <w:r>
              <w:t>Tahun ajaran</w:t>
            </w:r>
          </w:p>
        </w:tc>
        <w:tc>
          <w:tcPr>
            <w:tcW w:w="3312" w:type="dxa"/>
            <w:tcMar>
              <w:top w:w="80" w:type="dxa"/>
              <w:left w:w="90" w:type="dxa"/>
              <w:bottom w:w="80" w:type="dxa"/>
              <w:right w:w="90" w:type="dxa"/>
            </w:tcMar>
            <w:vAlign w:val="center"/>
          </w:tcPr>
          <w:p w14:paraId="2A3637C3" w14:textId="5D7070AA" w:rsidR="00685A42" w:rsidRDefault="00000000">
            <w:pPr>
              <w:pStyle w:val="TableText"/>
            </w:pPr>
            <w:r>
              <w:t>Apakah histori perlu dikelompokkan per tahun ajaran?</w:t>
            </w:r>
            <w:r w:rsidR="00C85DFA">
              <w:t xml:space="preserve"> Ya</w:t>
            </w:r>
          </w:p>
        </w:tc>
        <w:tc>
          <w:tcPr>
            <w:tcW w:w="3312" w:type="dxa"/>
            <w:tcMar>
              <w:top w:w="80" w:type="dxa"/>
              <w:left w:w="90" w:type="dxa"/>
              <w:bottom w:w="80" w:type="dxa"/>
              <w:right w:w="90" w:type="dxa"/>
            </w:tcMar>
            <w:vAlign w:val="center"/>
          </w:tcPr>
          <w:p w14:paraId="7D05F9E5" w14:textId="77777777" w:rsidR="00685A42" w:rsidRDefault="00000000">
            <w:pPr>
              <w:pStyle w:val="TableText"/>
            </w:pPr>
            <w:r>
              <w:t>Data model dan laporan.</w:t>
            </w:r>
          </w:p>
        </w:tc>
      </w:tr>
      <w:tr w:rsidR="00685A42" w14:paraId="656A0832" w14:textId="77777777">
        <w:trPr>
          <w:jc w:val="center"/>
        </w:trPr>
        <w:tc>
          <w:tcPr>
            <w:tcW w:w="3312" w:type="dxa"/>
            <w:tcMar>
              <w:top w:w="80" w:type="dxa"/>
              <w:left w:w="90" w:type="dxa"/>
              <w:bottom w:w="80" w:type="dxa"/>
              <w:right w:w="90" w:type="dxa"/>
            </w:tcMar>
            <w:vAlign w:val="center"/>
          </w:tcPr>
          <w:p w14:paraId="59E38D81" w14:textId="77777777" w:rsidR="00685A42" w:rsidRDefault="00000000">
            <w:pPr>
              <w:pStyle w:val="TableText"/>
            </w:pPr>
            <w:r>
              <w:t>Kondisi buku</w:t>
            </w:r>
          </w:p>
        </w:tc>
        <w:tc>
          <w:tcPr>
            <w:tcW w:w="3312" w:type="dxa"/>
            <w:tcMar>
              <w:top w:w="80" w:type="dxa"/>
              <w:left w:w="90" w:type="dxa"/>
              <w:bottom w:w="80" w:type="dxa"/>
              <w:right w:w="90" w:type="dxa"/>
            </w:tcMar>
            <w:vAlign w:val="center"/>
          </w:tcPr>
          <w:p w14:paraId="09B87A37" w14:textId="59DD1E9C" w:rsidR="00685A42" w:rsidRDefault="00000000">
            <w:pPr>
              <w:pStyle w:val="TableText"/>
            </w:pPr>
            <w:r>
              <w:t>Bagaimana perlakuan buku rusak/hilang?</w:t>
            </w:r>
            <w:r w:rsidR="00C85DFA">
              <w:t xml:space="preserve"> Ganti</w:t>
            </w:r>
          </w:p>
        </w:tc>
        <w:tc>
          <w:tcPr>
            <w:tcW w:w="3312" w:type="dxa"/>
            <w:tcMar>
              <w:top w:w="80" w:type="dxa"/>
              <w:left w:w="90" w:type="dxa"/>
              <w:bottom w:w="80" w:type="dxa"/>
              <w:right w:w="90" w:type="dxa"/>
            </w:tcMar>
            <w:vAlign w:val="center"/>
          </w:tcPr>
          <w:p w14:paraId="0535361F" w14:textId="77777777" w:rsidR="00685A42" w:rsidRDefault="00000000">
            <w:pPr>
              <w:pStyle w:val="TableText"/>
            </w:pPr>
            <w:r>
              <w:t>Status dan pengembalian.</w:t>
            </w:r>
          </w:p>
        </w:tc>
      </w:tr>
      <w:tr w:rsidR="00685A42" w14:paraId="04A0CEFB" w14:textId="77777777">
        <w:trPr>
          <w:jc w:val="center"/>
        </w:trPr>
        <w:tc>
          <w:tcPr>
            <w:tcW w:w="3312" w:type="dxa"/>
            <w:tcMar>
              <w:top w:w="80" w:type="dxa"/>
              <w:left w:w="90" w:type="dxa"/>
              <w:bottom w:w="80" w:type="dxa"/>
              <w:right w:w="90" w:type="dxa"/>
            </w:tcMar>
            <w:vAlign w:val="center"/>
          </w:tcPr>
          <w:p w14:paraId="2FC94433" w14:textId="77777777" w:rsidR="00685A42" w:rsidRDefault="00000000">
            <w:pPr>
              <w:pStyle w:val="TableText"/>
            </w:pPr>
            <w:r>
              <w:t>Cetak</w:t>
            </w:r>
          </w:p>
        </w:tc>
        <w:tc>
          <w:tcPr>
            <w:tcW w:w="3312" w:type="dxa"/>
            <w:tcMar>
              <w:top w:w="80" w:type="dxa"/>
              <w:left w:w="90" w:type="dxa"/>
              <w:bottom w:w="80" w:type="dxa"/>
              <w:right w:w="90" w:type="dxa"/>
            </w:tcMar>
            <w:vAlign w:val="center"/>
          </w:tcPr>
          <w:p w14:paraId="574A30CB" w14:textId="3FD4DAF5" w:rsidR="00685A42" w:rsidRDefault="00000000">
            <w:pPr>
              <w:pStyle w:val="TableText"/>
            </w:pPr>
            <w:r>
              <w:t>Apakah perlu kartu/struk bukti peminjaman?</w:t>
            </w:r>
            <w:r w:rsidR="00C85DFA">
              <w:t xml:space="preserve"> Ya</w:t>
            </w:r>
          </w:p>
        </w:tc>
        <w:tc>
          <w:tcPr>
            <w:tcW w:w="3312" w:type="dxa"/>
            <w:tcMar>
              <w:top w:w="80" w:type="dxa"/>
              <w:left w:w="90" w:type="dxa"/>
              <w:bottom w:w="80" w:type="dxa"/>
              <w:right w:w="90" w:type="dxa"/>
            </w:tcMar>
            <w:vAlign w:val="center"/>
          </w:tcPr>
          <w:p w14:paraId="543EB489" w14:textId="77777777" w:rsidR="00685A42" w:rsidRDefault="00000000">
            <w:pPr>
              <w:pStyle w:val="TableText"/>
            </w:pPr>
            <w:r>
              <w:t>UX dan reporting.</w:t>
            </w:r>
          </w:p>
        </w:tc>
      </w:tr>
      <w:tr w:rsidR="00685A42" w14:paraId="75209041" w14:textId="77777777">
        <w:trPr>
          <w:jc w:val="center"/>
        </w:trPr>
        <w:tc>
          <w:tcPr>
            <w:tcW w:w="3312" w:type="dxa"/>
            <w:tcMar>
              <w:top w:w="80" w:type="dxa"/>
              <w:left w:w="90" w:type="dxa"/>
              <w:bottom w:w="80" w:type="dxa"/>
              <w:right w:w="90" w:type="dxa"/>
            </w:tcMar>
            <w:vAlign w:val="center"/>
          </w:tcPr>
          <w:p w14:paraId="2831132E" w14:textId="77777777" w:rsidR="00685A42" w:rsidRDefault="00000000">
            <w:pPr>
              <w:pStyle w:val="TableText"/>
            </w:pPr>
            <w:r>
              <w:t>Integrasi</w:t>
            </w:r>
          </w:p>
        </w:tc>
        <w:tc>
          <w:tcPr>
            <w:tcW w:w="3312" w:type="dxa"/>
            <w:tcMar>
              <w:top w:w="80" w:type="dxa"/>
              <w:left w:w="90" w:type="dxa"/>
              <w:bottom w:w="80" w:type="dxa"/>
              <w:right w:w="90" w:type="dxa"/>
            </w:tcMar>
            <w:vAlign w:val="center"/>
          </w:tcPr>
          <w:p w14:paraId="7DB994B0" w14:textId="66B39F54" w:rsidR="00685A42" w:rsidRDefault="00000000">
            <w:pPr>
              <w:pStyle w:val="TableText"/>
            </w:pPr>
            <w:r>
              <w:t>Apakah perlu terhubung dengan sistem akademik?</w:t>
            </w:r>
            <w:r w:rsidR="00C85DFA">
              <w:t xml:space="preserve"> Tidak</w:t>
            </w:r>
          </w:p>
        </w:tc>
        <w:tc>
          <w:tcPr>
            <w:tcW w:w="3312" w:type="dxa"/>
            <w:tcMar>
              <w:top w:w="80" w:type="dxa"/>
              <w:left w:w="90" w:type="dxa"/>
              <w:bottom w:w="80" w:type="dxa"/>
              <w:right w:w="90" w:type="dxa"/>
            </w:tcMar>
            <w:vAlign w:val="center"/>
          </w:tcPr>
          <w:p w14:paraId="538A20FE" w14:textId="77777777" w:rsidR="00685A42" w:rsidRDefault="00000000">
            <w:pPr>
              <w:pStyle w:val="TableText"/>
            </w:pPr>
            <w:r>
              <w:t>Roadmap/integrasi.</w:t>
            </w:r>
          </w:p>
        </w:tc>
      </w:tr>
    </w:tbl>
    <w:p w14:paraId="7D4B0199" w14:textId="77777777" w:rsidR="00685A42" w:rsidRDefault="00685A42">
      <w:pPr>
        <w:spacing w:after="0"/>
      </w:pPr>
    </w:p>
    <w:p w14:paraId="418951AE" w14:textId="77777777" w:rsidR="00685A42" w:rsidRDefault="00000000">
      <w:pPr>
        <w:pStyle w:val="Heading2"/>
      </w:pPr>
      <w:r>
        <w:t>17.1 Keputusan yang Saya Rekomendasikan untuk Baseline</w:t>
      </w:r>
    </w:p>
    <w:p w14:paraId="4C0F46DE" w14:textId="77777777" w:rsidR="00685A42" w:rsidRDefault="00000000">
      <w:pPr>
        <w:pStyle w:val="ListBullet"/>
        <w:spacing w:after="40"/>
      </w:pPr>
      <w:r>
        <w:t>Setiap eksemplar fisik buku memiliki kode/barcode unik.</w:t>
      </w:r>
    </w:p>
    <w:p w14:paraId="011E9782" w14:textId="77777777" w:rsidR="00685A42" w:rsidRDefault="00000000">
      <w:pPr>
        <w:pStyle w:val="ListBullet"/>
        <w:spacing w:after="40"/>
      </w:pPr>
      <w:r>
        <w:t>Satu transaksi dapat berisi beberapa buku.</w:t>
      </w:r>
    </w:p>
    <w:p w14:paraId="0DA6F613" w14:textId="77777777" w:rsidR="00685A42" w:rsidRDefault="00000000">
      <w:pPr>
        <w:pStyle w:val="ListBullet"/>
        <w:spacing w:after="40"/>
      </w:pPr>
      <w:r>
        <w:t>Tanggal jatuh tempo dihitung otomatis berdasarkan konfigurasi.</w:t>
      </w:r>
    </w:p>
    <w:p w14:paraId="593AF1F2" w14:textId="77777777" w:rsidR="00685A42" w:rsidRDefault="00000000">
      <w:pPr>
        <w:pStyle w:val="ListBullet"/>
        <w:spacing w:after="40"/>
      </w:pPr>
      <w:r>
        <w:t>Transaksi selesai tidak dihapus; histori tetap disimpan.</w:t>
      </w:r>
    </w:p>
    <w:p w14:paraId="4560BB5A" w14:textId="77777777" w:rsidR="00685A42" w:rsidRDefault="00000000">
      <w:pPr>
        <w:pStyle w:val="ListBullet"/>
        <w:spacing w:after="40"/>
      </w:pPr>
      <w:r>
        <w:t>Buku rusak/hilang tidak otomatis menjadi tersedia.</w:t>
      </w:r>
    </w:p>
    <w:p w14:paraId="2B00332E" w14:textId="77777777" w:rsidR="00685A42" w:rsidRDefault="00000000">
      <w:pPr>
        <w:pStyle w:val="ListBullet"/>
        <w:spacing w:after="40"/>
      </w:pPr>
      <w:r>
        <w:t>Aturan maksimum pinjaman dan durasi disimpan sebagai konfigurasi.</w:t>
      </w:r>
    </w:p>
    <w:p w14:paraId="41B82A20" w14:textId="77777777" w:rsidR="00685A42" w:rsidRDefault="00000000">
      <w:pPr>
        <w:pStyle w:val="ListBullet"/>
        <w:spacing w:after="40"/>
      </w:pPr>
      <w:r>
        <w:t>Import Excel disiapkan sejak desain awal untuk data siswa dan buku.</w:t>
      </w:r>
    </w:p>
    <w:p w14:paraId="5134F33A" w14:textId="77777777" w:rsidR="00685A42" w:rsidRDefault="00000000">
      <w:pPr>
        <w:pStyle w:val="ListBullet"/>
        <w:spacing w:after="40"/>
      </w:pPr>
      <w:r>
        <w:t>Backup database dianggap requirement wajib untuk production.</w:t>
      </w:r>
    </w:p>
    <w:p w14:paraId="7763DD98" w14:textId="77777777" w:rsidR="00685A42" w:rsidRDefault="00000000">
      <w:pPr>
        <w:spacing w:before="280"/>
      </w:pPr>
      <w:r>
        <w:rPr>
          <w:b/>
        </w:rPr>
        <w:t>Catatan:</w:t>
      </w:r>
      <w:r>
        <w:t xml:space="preserve"> PRD ini merupakan baseline produk. Nilai konfigurasi dan beberapa aturan operasional masih perlu divalidasi oleh pengelola perpustakaan sebelum dijadikan acceptance criteria final.</w:t>
      </w:r>
    </w:p>
    <w:sectPr w:rsidR="00685A42"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4BFC4" w14:textId="77777777" w:rsidR="002358FF" w:rsidRDefault="002358FF">
      <w:pPr>
        <w:spacing w:after="0" w:line="240" w:lineRule="auto"/>
      </w:pPr>
      <w:r>
        <w:separator/>
      </w:r>
    </w:p>
  </w:endnote>
  <w:endnote w:type="continuationSeparator" w:id="0">
    <w:p w14:paraId="68C844C6" w14:textId="77777777" w:rsidR="002358FF" w:rsidRDefault="002358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102F6" w14:textId="77777777" w:rsidR="00685A42" w:rsidRDefault="00000000">
    <w:pPr>
      <w:pStyle w:val="Footer"/>
      <w:jc w:val="center"/>
    </w:pPr>
    <w:r>
      <w:rPr>
        <w:sz w:val="16"/>
      </w:rPr>
      <w:t>Dokumen Produk | Versi 1.0 | 7 September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76764" w14:textId="77777777" w:rsidR="002358FF" w:rsidRDefault="002358FF">
      <w:pPr>
        <w:spacing w:after="0" w:line="240" w:lineRule="auto"/>
      </w:pPr>
      <w:r>
        <w:separator/>
      </w:r>
    </w:p>
  </w:footnote>
  <w:footnote w:type="continuationSeparator" w:id="0">
    <w:p w14:paraId="31DC5332" w14:textId="77777777" w:rsidR="002358FF" w:rsidRDefault="002358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096F5" w14:textId="77777777" w:rsidR="00685A42" w:rsidRDefault="00000000">
    <w:pPr>
      <w:pStyle w:val="Header"/>
      <w:jc w:val="right"/>
    </w:pPr>
    <w:r>
      <w:rPr>
        <w:i/>
        <w:sz w:val="16"/>
      </w:rPr>
      <w:t>PRD | Sistem Peminjaman Buku Perpustakaan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3273735">
    <w:abstractNumId w:val="8"/>
  </w:num>
  <w:num w:numId="2" w16cid:durableId="811022220">
    <w:abstractNumId w:val="6"/>
  </w:num>
  <w:num w:numId="3" w16cid:durableId="1744451140">
    <w:abstractNumId w:val="5"/>
  </w:num>
  <w:num w:numId="4" w16cid:durableId="1949388002">
    <w:abstractNumId w:val="4"/>
  </w:num>
  <w:num w:numId="5" w16cid:durableId="2013724964">
    <w:abstractNumId w:val="7"/>
  </w:num>
  <w:num w:numId="6" w16cid:durableId="639652668">
    <w:abstractNumId w:val="3"/>
  </w:num>
  <w:num w:numId="7" w16cid:durableId="1758863531">
    <w:abstractNumId w:val="2"/>
  </w:num>
  <w:num w:numId="8" w16cid:durableId="1483037330">
    <w:abstractNumId w:val="1"/>
  </w:num>
  <w:num w:numId="9" w16cid:durableId="2120181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0D99"/>
    <w:rsid w:val="002358FF"/>
    <w:rsid w:val="0029639D"/>
    <w:rsid w:val="002C7493"/>
    <w:rsid w:val="002D10AE"/>
    <w:rsid w:val="002D6A2C"/>
    <w:rsid w:val="00326F90"/>
    <w:rsid w:val="00361920"/>
    <w:rsid w:val="004C392E"/>
    <w:rsid w:val="00542371"/>
    <w:rsid w:val="00685A42"/>
    <w:rsid w:val="008163F9"/>
    <w:rsid w:val="00AA1D8D"/>
    <w:rsid w:val="00B47730"/>
    <w:rsid w:val="00C85DF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96CE3F"/>
  <w14:defaultImageDpi w14:val="300"/>
  <w15:docId w15:val="{C2901566-F82D-46C1-B801-9711F0CF7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rPr>
      <w:rFonts w:ascii="Aptos" w:hAnsi="Aptos"/>
      <w:sz w:val="18"/>
    </w:rPr>
  </w:style>
  <w:style w:type="paragraph" w:customStyle="1" w:styleId="SmallNote">
    <w:name w:val="Small Note"/>
    <w:rPr>
      <w:rFonts w:ascii="Aptos" w:hAnsi="Aptos"/>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13</Pages>
  <Words>2674</Words>
  <Characters>15248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SMKS GALANG INSAN</cp:lastModifiedBy>
  <cp:revision>3</cp:revision>
  <dcterms:created xsi:type="dcterms:W3CDTF">2013-12-23T23:15:00Z</dcterms:created>
  <dcterms:modified xsi:type="dcterms:W3CDTF">2026-09-10T03:27:00Z</dcterms:modified>
  <cp:category/>
</cp:coreProperties>
</file>